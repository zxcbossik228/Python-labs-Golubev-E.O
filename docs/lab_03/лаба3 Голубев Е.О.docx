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E40" w:rsidRPr="00AC39ED" w:rsidRDefault="00AC39ED">
      <w:pPr>
        <w:ind w:firstLine="0"/>
        <w:jc w:val="center"/>
        <w:rPr>
          <w:lang w:val="ru-RU"/>
        </w:rPr>
      </w:pPr>
      <w:r w:rsidRPr="00AC39ED">
        <w:rPr>
          <w:b/>
          <w:lang w:val="ru-RU"/>
        </w:rPr>
        <w:t>Южно-Российский государственный политехнический университет (НПИ) имени М.И. Платова</w:t>
      </w:r>
      <w:r w:rsidRPr="00AC39ED">
        <w:rPr>
          <w:lang w:val="ru-RU"/>
        </w:rPr>
        <w:br/>
        <w:t>Факультет ФИТУ</w:t>
      </w:r>
    </w:p>
    <w:p w:rsidR="00E76E40" w:rsidRPr="00AC39ED" w:rsidRDefault="00E76E40">
      <w:pPr>
        <w:rPr>
          <w:lang w:val="ru-RU"/>
        </w:rPr>
      </w:pPr>
    </w:p>
    <w:p w:rsidR="00E76E40" w:rsidRPr="00AC39ED" w:rsidRDefault="00E76E40">
      <w:pPr>
        <w:rPr>
          <w:lang w:val="ru-RU"/>
        </w:rPr>
      </w:pPr>
    </w:p>
    <w:p w:rsidR="00E76E40" w:rsidRPr="00AC39ED" w:rsidRDefault="00E76E40">
      <w:pPr>
        <w:rPr>
          <w:lang w:val="ru-RU"/>
        </w:rPr>
      </w:pPr>
    </w:p>
    <w:p w:rsidR="00E76E40" w:rsidRPr="00AC39ED" w:rsidRDefault="00AC39ED">
      <w:pPr>
        <w:ind w:firstLine="0"/>
        <w:jc w:val="center"/>
        <w:rPr>
          <w:lang w:val="ru-RU"/>
        </w:rPr>
      </w:pPr>
      <w:r w:rsidRPr="00AC39ED">
        <w:rPr>
          <w:b/>
          <w:sz w:val="32"/>
          <w:lang w:val="ru-RU"/>
        </w:rPr>
        <w:t>ОТЧЁТ</w:t>
      </w:r>
    </w:p>
    <w:p w:rsidR="00E76E40" w:rsidRPr="00AC39ED" w:rsidRDefault="00AC39ED">
      <w:pPr>
        <w:ind w:firstLine="0"/>
        <w:jc w:val="center"/>
        <w:rPr>
          <w:lang w:val="ru-RU"/>
        </w:rPr>
      </w:pPr>
      <w:r w:rsidRPr="00AC39ED">
        <w:rPr>
          <w:b/>
          <w:lang w:val="ru-RU"/>
        </w:rPr>
        <w:t>по лабораторной работе №3</w:t>
      </w:r>
    </w:p>
    <w:p w:rsidR="00E76E40" w:rsidRPr="00AC39ED" w:rsidRDefault="00AC39ED">
      <w:pPr>
        <w:ind w:firstLine="0"/>
        <w:jc w:val="center"/>
        <w:rPr>
          <w:lang w:val="ru-RU"/>
        </w:rPr>
      </w:pPr>
      <w:r w:rsidRPr="00AC39ED">
        <w:rPr>
          <w:b/>
          <w:lang w:val="ru-RU"/>
        </w:rPr>
        <w:t xml:space="preserve">«Объектно-ориентированное программирование в </w:t>
      </w:r>
      <w:r>
        <w:rPr>
          <w:b/>
        </w:rPr>
        <w:t>Python</w:t>
      </w:r>
      <w:r w:rsidRPr="00AC39ED">
        <w:rPr>
          <w:b/>
          <w:lang w:val="ru-RU"/>
        </w:rPr>
        <w:t>»</w:t>
      </w:r>
    </w:p>
    <w:p w:rsidR="00E76E40" w:rsidRDefault="00AC39ED">
      <w:pPr>
        <w:ind w:firstLine="0"/>
        <w:jc w:val="center"/>
      </w:pPr>
      <w:r>
        <w:rPr>
          <w:b/>
        </w:rPr>
        <w:t>Вариант 5</w:t>
      </w:r>
    </w:p>
    <w:p w:rsidR="00E76E40" w:rsidRDefault="00E76E40"/>
    <w:p w:rsidR="00E76E40" w:rsidRDefault="00E76E40"/>
    <w:p w:rsidR="00E76E40" w:rsidRDefault="00E76E40"/>
    <w:p w:rsidR="00E76E40" w:rsidRDefault="00E76E40"/>
    <w:p w:rsidR="00E76E40" w:rsidRDefault="00E76E40"/>
    <w:p w:rsidR="00E76E40" w:rsidRDefault="00AC39ED">
      <w:pPr>
        <w:ind w:firstLine="0"/>
        <w:jc w:val="right"/>
        <w:rPr>
          <w:lang w:val="ru-RU"/>
        </w:rPr>
      </w:pPr>
      <w:r w:rsidRPr="00AC39ED">
        <w:rPr>
          <w:lang w:val="ru-RU"/>
        </w:rPr>
        <w:t>Выполнил студент группы 090303-ПИб-024</w:t>
      </w:r>
      <w:r w:rsidRPr="00AC39ED">
        <w:rPr>
          <w:lang w:val="ru-RU"/>
        </w:rPr>
        <w:br/>
        <w:t>Голубев Е.О.</w:t>
      </w:r>
      <w:r w:rsidRPr="00AC39ED">
        <w:rPr>
          <w:lang w:val="ru-RU"/>
        </w:rPr>
        <w:br/>
      </w:r>
    </w:p>
    <w:p w:rsidR="00AC39ED" w:rsidRPr="00AC39ED" w:rsidRDefault="00AC39ED">
      <w:pPr>
        <w:ind w:firstLine="0"/>
        <w:jc w:val="right"/>
        <w:rPr>
          <w:lang w:val="ru-RU"/>
        </w:rPr>
      </w:pPr>
      <w:bookmarkStart w:id="0" w:name="_GoBack"/>
      <w:bookmarkEnd w:id="0"/>
    </w:p>
    <w:p w:rsidR="00E76E40" w:rsidRPr="00AC39ED" w:rsidRDefault="00E76E40">
      <w:pPr>
        <w:rPr>
          <w:lang w:val="ru-RU"/>
        </w:rPr>
      </w:pPr>
    </w:p>
    <w:p w:rsidR="00E76E40" w:rsidRPr="00AC39ED" w:rsidRDefault="00E76E40">
      <w:pPr>
        <w:rPr>
          <w:lang w:val="ru-RU"/>
        </w:rPr>
      </w:pPr>
    </w:p>
    <w:p w:rsidR="00E76E40" w:rsidRPr="00AC39ED" w:rsidRDefault="00AC39ED">
      <w:pPr>
        <w:ind w:firstLine="0"/>
        <w:jc w:val="center"/>
        <w:rPr>
          <w:lang w:val="ru-RU"/>
        </w:rPr>
      </w:pPr>
      <w:r w:rsidRPr="00AC39ED">
        <w:rPr>
          <w:lang w:val="ru-RU"/>
        </w:rPr>
        <w:t>2026</w:t>
      </w:r>
    </w:p>
    <w:p w:rsidR="00E76E40" w:rsidRPr="00AC39ED" w:rsidRDefault="00AC39ED">
      <w:pPr>
        <w:rPr>
          <w:lang w:val="ru-RU"/>
        </w:rPr>
      </w:pPr>
      <w:r w:rsidRPr="00AC39ED">
        <w:rPr>
          <w:lang w:val="ru-RU"/>
        </w:rPr>
        <w:br w:type="page"/>
      </w:r>
    </w:p>
    <w:p w:rsidR="00E76E40" w:rsidRPr="00AC39ED" w:rsidRDefault="00AC39ED">
      <w:pPr>
        <w:spacing w:before="160" w:after="80"/>
        <w:ind w:firstLine="0"/>
        <w:jc w:val="left"/>
        <w:rPr>
          <w:lang w:val="ru-RU"/>
        </w:rPr>
      </w:pPr>
      <w:r w:rsidRPr="00AC39ED">
        <w:rPr>
          <w:b/>
          <w:lang w:val="ru-RU"/>
        </w:rPr>
        <w:lastRenderedPageBreak/>
        <w:t>1. Цель работы</w:t>
      </w:r>
    </w:p>
    <w:p w:rsidR="00E76E40" w:rsidRPr="00AC39ED" w:rsidRDefault="00AC39ED">
      <w:pPr>
        <w:rPr>
          <w:lang w:val="ru-RU"/>
        </w:rPr>
      </w:pPr>
      <w:r w:rsidRPr="00AC39ED">
        <w:rPr>
          <w:lang w:val="ru-RU"/>
        </w:rPr>
        <w:t>Получить практические навыки разработки программ с использованием объектно-ориентированного подхода: классов, объектов, наследования, инкапсуляции, полиморфизма и композиции.</w:t>
      </w:r>
    </w:p>
    <w:p w:rsidR="00E76E40" w:rsidRPr="00AC39ED" w:rsidRDefault="00AC39ED">
      <w:pPr>
        <w:spacing w:before="160" w:after="80"/>
        <w:ind w:firstLine="0"/>
        <w:jc w:val="left"/>
        <w:rPr>
          <w:lang w:val="ru-RU"/>
        </w:rPr>
      </w:pPr>
      <w:r w:rsidRPr="00AC39ED">
        <w:rPr>
          <w:b/>
          <w:lang w:val="ru-RU"/>
        </w:rPr>
        <w:t>2. Постановка задачи</w:t>
      </w:r>
    </w:p>
    <w:p w:rsidR="00E76E40" w:rsidRPr="00AC39ED" w:rsidRDefault="00AC39ED">
      <w:pPr>
        <w:rPr>
          <w:lang w:val="ru-RU"/>
        </w:rPr>
      </w:pPr>
      <w:r w:rsidRPr="00AC39ED">
        <w:rPr>
          <w:lang w:val="ru-RU"/>
        </w:rPr>
        <w:t xml:space="preserve">Вариант </w:t>
      </w:r>
      <w:r w:rsidRPr="00AC39ED">
        <w:rPr>
          <w:lang w:val="ru-RU"/>
        </w:rPr>
        <w:t xml:space="preserve">5. Автопарк. Создать базовый класс </w:t>
      </w:r>
      <w:r>
        <w:t>Vehicle</w:t>
      </w:r>
      <w:r w:rsidRPr="00AC39ED">
        <w:rPr>
          <w:lang w:val="ru-RU"/>
        </w:rPr>
        <w:t xml:space="preserve"> и производные классы </w:t>
      </w:r>
      <w:r>
        <w:t>Car</w:t>
      </w:r>
      <w:r w:rsidRPr="00AC39ED">
        <w:rPr>
          <w:lang w:val="ru-RU"/>
        </w:rPr>
        <w:t xml:space="preserve"> и </w:t>
      </w:r>
      <w:r>
        <w:t>Truck</w:t>
      </w:r>
      <w:r w:rsidRPr="00AC39ED">
        <w:rPr>
          <w:lang w:val="ru-RU"/>
        </w:rPr>
        <w:t xml:space="preserve">. Для автомобиля хранить количество пассажиров, для грузовика - грузоподъёмность. Реализовать общий метод расчёта транспортного показателя и класс </w:t>
      </w:r>
      <w:r>
        <w:t>Fleet</w:t>
      </w:r>
      <w:r w:rsidRPr="00AC39ED">
        <w:rPr>
          <w:lang w:val="ru-RU"/>
        </w:rPr>
        <w:t>, содержащий транспортные сре</w:t>
      </w:r>
      <w:r w:rsidRPr="00AC39ED">
        <w:rPr>
          <w:lang w:val="ru-RU"/>
        </w:rPr>
        <w:t>дства.</w:t>
      </w:r>
    </w:p>
    <w:p w:rsidR="00E76E40" w:rsidRPr="00AC39ED" w:rsidRDefault="00AC39ED">
      <w:pPr>
        <w:spacing w:before="160" w:after="80"/>
        <w:ind w:firstLine="0"/>
        <w:jc w:val="left"/>
        <w:rPr>
          <w:lang w:val="ru-RU"/>
        </w:rPr>
      </w:pPr>
      <w:r w:rsidRPr="00AC39ED">
        <w:rPr>
          <w:b/>
          <w:lang w:val="ru-RU"/>
        </w:rPr>
        <w:t>3. Краткие теоретические сведения</w:t>
      </w:r>
    </w:p>
    <w:p w:rsidR="00E76E40" w:rsidRPr="00AC39ED" w:rsidRDefault="00AC39ED">
      <w:pPr>
        <w:ind w:firstLine="0"/>
        <w:rPr>
          <w:lang w:val="ru-RU"/>
        </w:rPr>
      </w:pPr>
      <w:r w:rsidRPr="00AC39ED">
        <w:rPr>
          <w:b/>
          <w:lang w:val="ru-RU"/>
        </w:rPr>
        <w:t xml:space="preserve">Класс и объект. </w:t>
      </w:r>
      <w:r w:rsidRPr="00AC39ED">
        <w:rPr>
          <w:lang w:val="ru-RU"/>
        </w:rPr>
        <w:t xml:space="preserve">Класс описывает состояние и поведение объектов. В программе базовый класс </w:t>
      </w:r>
      <w:r>
        <w:t>Vehicle</w:t>
      </w:r>
      <w:r w:rsidRPr="00AC39ED">
        <w:rPr>
          <w:lang w:val="ru-RU"/>
        </w:rPr>
        <w:t xml:space="preserve"> задаёт общие свойства транспорта.</w:t>
      </w:r>
    </w:p>
    <w:p w:rsidR="00E76E40" w:rsidRPr="00AC39ED" w:rsidRDefault="00AC39ED">
      <w:pPr>
        <w:ind w:firstLine="0"/>
        <w:rPr>
          <w:lang w:val="ru-RU"/>
        </w:rPr>
      </w:pPr>
      <w:r w:rsidRPr="00AC39ED">
        <w:rPr>
          <w:b/>
          <w:lang w:val="ru-RU"/>
        </w:rPr>
        <w:t xml:space="preserve">Наследование и полиморфизм. </w:t>
      </w:r>
      <w:r>
        <w:t>Car</w:t>
      </w:r>
      <w:r w:rsidRPr="00AC39ED">
        <w:rPr>
          <w:lang w:val="ru-RU"/>
        </w:rPr>
        <w:t xml:space="preserve"> и </w:t>
      </w:r>
      <w:r>
        <w:t>Truck</w:t>
      </w:r>
      <w:r w:rsidRPr="00AC39ED">
        <w:rPr>
          <w:lang w:val="ru-RU"/>
        </w:rPr>
        <w:t xml:space="preserve"> наследуют </w:t>
      </w:r>
      <w:r>
        <w:t>Vehicle</w:t>
      </w:r>
      <w:r w:rsidRPr="00AC39ED">
        <w:rPr>
          <w:lang w:val="ru-RU"/>
        </w:rPr>
        <w:t xml:space="preserve"> и по-разному реализуют </w:t>
      </w:r>
      <w:r>
        <w:t>tr</w:t>
      </w:r>
      <w:r>
        <w:t>ansport</w:t>
      </w:r>
      <w:r w:rsidRPr="00AC39ED">
        <w:rPr>
          <w:lang w:val="ru-RU"/>
        </w:rPr>
        <w:t>_</w:t>
      </w:r>
      <w:proofErr w:type="gramStart"/>
      <w:r>
        <w:t>indicator</w:t>
      </w:r>
      <w:r w:rsidRPr="00AC39ED">
        <w:rPr>
          <w:lang w:val="ru-RU"/>
        </w:rPr>
        <w:t>(</w:t>
      </w:r>
      <w:proofErr w:type="gramEnd"/>
      <w:r w:rsidRPr="00AC39ED">
        <w:rPr>
          <w:lang w:val="ru-RU"/>
        </w:rPr>
        <w:t>), поэтому объекты разных типов можно обрабатывать единообразно.</w:t>
      </w:r>
    </w:p>
    <w:p w:rsidR="00E76E40" w:rsidRPr="00AC39ED" w:rsidRDefault="00AC39ED">
      <w:pPr>
        <w:ind w:firstLine="0"/>
        <w:rPr>
          <w:lang w:val="ru-RU"/>
        </w:rPr>
      </w:pPr>
      <w:r w:rsidRPr="00AC39ED">
        <w:rPr>
          <w:b/>
          <w:lang w:val="ru-RU"/>
        </w:rPr>
        <w:t xml:space="preserve">Инкапсуляция и </w:t>
      </w:r>
      <w:r>
        <w:rPr>
          <w:b/>
        </w:rPr>
        <w:t>property</w:t>
      </w:r>
      <w:r w:rsidRPr="00AC39ED">
        <w:rPr>
          <w:b/>
          <w:lang w:val="ru-RU"/>
        </w:rPr>
        <w:t xml:space="preserve">. </w:t>
      </w:r>
      <w:r w:rsidRPr="00AC39ED">
        <w:rPr>
          <w:lang w:val="ru-RU"/>
        </w:rPr>
        <w:t>Скорость хранится во внутреннем атрибуте _</w:t>
      </w:r>
      <w:r>
        <w:t>speed</w:t>
      </w:r>
      <w:r w:rsidRPr="00AC39ED">
        <w:rPr>
          <w:lang w:val="ru-RU"/>
        </w:rPr>
        <w:t xml:space="preserve">, а </w:t>
      </w:r>
      <w:r>
        <w:t>property</w:t>
      </w:r>
      <w:r w:rsidRPr="00AC39ED">
        <w:rPr>
          <w:lang w:val="ru-RU"/>
        </w:rPr>
        <w:t xml:space="preserve"> не позволяет установить отрицательное значение.</w:t>
      </w:r>
    </w:p>
    <w:p w:rsidR="00E76E40" w:rsidRPr="00AC39ED" w:rsidRDefault="00AC39ED">
      <w:pPr>
        <w:ind w:firstLine="0"/>
        <w:rPr>
          <w:lang w:val="ru-RU"/>
        </w:rPr>
      </w:pPr>
      <w:r w:rsidRPr="00AC39ED">
        <w:rPr>
          <w:b/>
          <w:lang w:val="ru-RU"/>
        </w:rPr>
        <w:t xml:space="preserve">Композиция. </w:t>
      </w:r>
      <w:r w:rsidRPr="00AC39ED">
        <w:rPr>
          <w:lang w:val="ru-RU"/>
        </w:rPr>
        <w:t xml:space="preserve">Класс </w:t>
      </w:r>
      <w:r>
        <w:t>Fleet</w:t>
      </w:r>
      <w:r w:rsidRPr="00AC39ED">
        <w:rPr>
          <w:lang w:val="ru-RU"/>
        </w:rPr>
        <w:t xml:space="preserve"> содержит список </w:t>
      </w:r>
      <w:r w:rsidRPr="00AC39ED">
        <w:rPr>
          <w:lang w:val="ru-RU"/>
        </w:rPr>
        <w:t xml:space="preserve">объектов </w:t>
      </w:r>
      <w:r>
        <w:t>Vehicle</w:t>
      </w:r>
      <w:r w:rsidRPr="00AC39ED">
        <w:rPr>
          <w:lang w:val="ru-RU"/>
        </w:rPr>
        <w:t xml:space="preserve"> и управляет автопарком.</w:t>
      </w:r>
    </w:p>
    <w:p w:rsidR="00E76E40" w:rsidRPr="00AC39ED" w:rsidRDefault="00AC39ED">
      <w:pPr>
        <w:spacing w:before="160" w:after="80"/>
        <w:ind w:firstLine="0"/>
        <w:jc w:val="left"/>
        <w:rPr>
          <w:lang w:val="ru-RU"/>
        </w:rPr>
      </w:pPr>
      <w:r w:rsidRPr="00AC39ED">
        <w:rPr>
          <w:b/>
          <w:lang w:val="ru-RU"/>
        </w:rPr>
        <w:t>4. Описание разработанной программы</w:t>
      </w:r>
    </w:p>
    <w:p w:rsidR="00E76E40" w:rsidRPr="00AC39ED" w:rsidRDefault="00AC39ED">
      <w:pPr>
        <w:rPr>
          <w:lang w:val="ru-RU"/>
        </w:rPr>
      </w:pPr>
      <w:r w:rsidRPr="00AC39ED">
        <w:rPr>
          <w:lang w:val="ru-RU"/>
        </w:rPr>
        <w:t xml:space="preserve">Базовый класс </w:t>
      </w:r>
      <w:r>
        <w:t>Vehicle</w:t>
      </w:r>
      <w:r w:rsidRPr="00AC39ED">
        <w:rPr>
          <w:lang w:val="ru-RU"/>
        </w:rPr>
        <w:t xml:space="preserve"> содержит общие свойства транспорта и защищённое состояние скорости. </w:t>
      </w:r>
      <w:r>
        <w:t>Car</w:t>
      </w:r>
      <w:r w:rsidRPr="00AC39ED">
        <w:rPr>
          <w:lang w:val="ru-RU"/>
        </w:rPr>
        <w:t xml:space="preserve"> и </w:t>
      </w:r>
      <w:r>
        <w:t>Truck</w:t>
      </w:r>
      <w:r w:rsidRPr="00AC39ED">
        <w:rPr>
          <w:lang w:val="ru-RU"/>
        </w:rPr>
        <w:t xml:space="preserve"> переопределяют транспортный показатель. Класс </w:t>
      </w:r>
      <w:r>
        <w:t>Fleet</w:t>
      </w:r>
      <w:r w:rsidRPr="00AC39ED">
        <w:rPr>
          <w:lang w:val="ru-RU"/>
        </w:rPr>
        <w:t xml:space="preserve"> реализует композицию и хр</w:t>
      </w:r>
      <w:r w:rsidRPr="00AC39ED">
        <w:rPr>
          <w:lang w:val="ru-RU"/>
        </w:rPr>
        <w:t>анит коллекцию разных транспортных средств.</w:t>
      </w:r>
    </w:p>
    <w:p w:rsidR="00E76E40" w:rsidRPr="00AC39ED" w:rsidRDefault="00AC39ED">
      <w:pPr>
        <w:ind w:firstLine="0"/>
        <w:rPr>
          <w:lang w:val="ru-RU"/>
        </w:rPr>
      </w:pPr>
      <w:r w:rsidRPr="00AC39ED">
        <w:rPr>
          <w:b/>
          <w:sz w:val="24"/>
          <w:lang w:val="ru-RU"/>
        </w:rPr>
        <w:t>Структура проекта:</w:t>
      </w:r>
    </w:p>
    <w:p w:rsidR="00E76E40" w:rsidRPr="00AC39ED" w:rsidRDefault="00AC39ED">
      <w:pPr>
        <w:spacing w:line="240" w:lineRule="auto"/>
        <w:ind w:left="283" w:right="170" w:firstLine="0"/>
        <w:rPr>
          <w:lang w:val="ru-RU"/>
        </w:rPr>
      </w:pPr>
      <w:r w:rsidRPr="00AC39ED">
        <w:rPr>
          <w:rFonts w:ascii="Calibri" w:eastAsia="Calibri" w:hAnsi="Calibri"/>
          <w:sz w:val="18"/>
          <w:lang w:val="ru-RU"/>
        </w:rPr>
        <w:t xml:space="preserve">├── </w:t>
      </w:r>
      <w:r>
        <w:rPr>
          <w:rFonts w:ascii="Calibri" w:eastAsia="Calibri" w:hAnsi="Calibri"/>
          <w:sz w:val="18"/>
        </w:rPr>
        <w:t>main</w:t>
      </w:r>
      <w:r w:rsidRPr="00AC39ED">
        <w:rPr>
          <w:rFonts w:ascii="Calibri" w:eastAsia="Calibri" w:hAnsi="Calibri"/>
          <w:sz w:val="18"/>
          <w:lang w:val="ru-RU"/>
        </w:rPr>
        <w:t>.</w:t>
      </w:r>
      <w:proofErr w:type="spellStart"/>
      <w:r>
        <w:rPr>
          <w:rFonts w:ascii="Calibri" w:eastAsia="Calibri" w:hAnsi="Calibri"/>
          <w:sz w:val="18"/>
        </w:rPr>
        <w:t>py</w:t>
      </w:r>
      <w:proofErr w:type="spellEnd"/>
    </w:p>
    <w:p w:rsidR="00E76E40" w:rsidRPr="00AC39ED" w:rsidRDefault="00AC39ED">
      <w:pPr>
        <w:spacing w:before="160" w:after="80"/>
        <w:ind w:firstLine="0"/>
        <w:jc w:val="left"/>
        <w:rPr>
          <w:lang w:val="ru-RU"/>
        </w:rPr>
      </w:pPr>
      <w:r w:rsidRPr="00AC39ED">
        <w:rPr>
          <w:b/>
          <w:lang w:val="ru-RU"/>
        </w:rPr>
        <w:t>5. Листинг программы</w:t>
      </w:r>
    </w:p>
    <w:p w:rsidR="00E76E40" w:rsidRDefault="00AC39ED">
      <w:pPr>
        <w:ind w:firstLine="0"/>
      </w:pPr>
      <w:proofErr w:type="spellStart"/>
      <w:r>
        <w:rPr>
          <w:b/>
          <w:sz w:val="24"/>
        </w:rPr>
        <w:t>Файл</w:t>
      </w:r>
      <w:proofErr w:type="spellEnd"/>
      <w:r>
        <w:rPr>
          <w:b/>
          <w:sz w:val="24"/>
        </w:rPr>
        <w:t xml:space="preserve"> main.py: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class Vehicle: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lastRenderedPageBreak/>
        <w:t xml:space="preserve">    def __init__(self, brand, model, speed=0):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self.brand = brand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self.model = model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self.speed = speed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  <w:r>
        <w:rPr>
          <w:rFonts w:ascii="Calibri" w:eastAsia="Calibri" w:hAnsi="Calibri"/>
          <w:sz w:val="18"/>
        </w:rPr>
        <w:t xml:space="preserve">   @property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speed(self):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self._speed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@speed.setter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speed(self, value):</w:t>
      </w:r>
    </w:p>
    <w:p w:rsidR="00E76E40" w:rsidRPr="00AC39ED" w:rsidRDefault="00AC39ED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    </w:t>
      </w:r>
      <w:proofErr w:type="gramStart"/>
      <w:r>
        <w:rPr>
          <w:rFonts w:ascii="Calibri" w:eastAsia="Calibri" w:hAnsi="Calibri"/>
          <w:sz w:val="18"/>
        </w:rPr>
        <w:t>if</w:t>
      </w:r>
      <w:proofErr w:type="gramEnd"/>
      <w:r w:rsidRPr="00AC39ED">
        <w:rPr>
          <w:rFonts w:ascii="Calibri" w:eastAsia="Calibri" w:hAnsi="Calibri"/>
          <w:sz w:val="18"/>
          <w:lang w:val="ru-RU"/>
        </w:rPr>
        <w:t xml:space="preserve"> </w:t>
      </w:r>
      <w:r>
        <w:rPr>
          <w:rFonts w:ascii="Calibri" w:eastAsia="Calibri" w:hAnsi="Calibri"/>
          <w:sz w:val="18"/>
        </w:rPr>
        <w:t>value</w:t>
      </w:r>
      <w:r w:rsidRPr="00AC39ED">
        <w:rPr>
          <w:rFonts w:ascii="Calibri" w:eastAsia="Calibri" w:hAnsi="Calibri"/>
          <w:sz w:val="18"/>
          <w:lang w:val="ru-RU"/>
        </w:rPr>
        <w:t xml:space="preserve"> &lt; 0:</w:t>
      </w:r>
    </w:p>
    <w:p w:rsidR="00E76E40" w:rsidRPr="00AC39ED" w:rsidRDefault="00AC39ED">
      <w:pPr>
        <w:spacing w:line="240" w:lineRule="auto"/>
        <w:ind w:left="283" w:right="170" w:firstLine="0"/>
        <w:rPr>
          <w:lang w:val="ru-RU"/>
        </w:rPr>
      </w:pPr>
      <w:r w:rsidRPr="00AC39ED">
        <w:rPr>
          <w:rFonts w:ascii="Calibri" w:eastAsia="Calibri" w:hAnsi="Calibri"/>
          <w:sz w:val="18"/>
          <w:lang w:val="ru-RU"/>
        </w:rPr>
        <w:t xml:space="preserve">            </w:t>
      </w:r>
      <w:proofErr w:type="gramStart"/>
      <w:r>
        <w:rPr>
          <w:rFonts w:ascii="Calibri" w:eastAsia="Calibri" w:hAnsi="Calibri"/>
          <w:sz w:val="18"/>
        </w:rPr>
        <w:t>raise</w:t>
      </w:r>
      <w:proofErr w:type="gramEnd"/>
      <w:r w:rsidRPr="00AC39ED">
        <w:rPr>
          <w:rFonts w:ascii="Calibri" w:eastAsia="Calibri" w:hAnsi="Calibri"/>
          <w:sz w:val="18"/>
          <w:lang w:val="ru-RU"/>
        </w:rPr>
        <w:t xml:space="preserve"> </w:t>
      </w:r>
      <w:proofErr w:type="spellStart"/>
      <w:r>
        <w:rPr>
          <w:rFonts w:ascii="Calibri" w:eastAsia="Calibri" w:hAnsi="Calibri"/>
          <w:sz w:val="18"/>
        </w:rPr>
        <w:t>ValueError</w:t>
      </w:r>
      <w:proofErr w:type="spellEnd"/>
      <w:r w:rsidRPr="00AC39ED">
        <w:rPr>
          <w:rFonts w:ascii="Calibri" w:eastAsia="Calibri" w:hAnsi="Calibri"/>
          <w:sz w:val="18"/>
          <w:lang w:val="ru-RU"/>
        </w:rPr>
        <w:t>("Скорость не может быть отрицательной")</w:t>
      </w:r>
    </w:p>
    <w:p w:rsidR="00E76E40" w:rsidRDefault="00AC39ED">
      <w:pPr>
        <w:spacing w:line="240" w:lineRule="auto"/>
        <w:ind w:left="283" w:right="170" w:firstLine="0"/>
      </w:pPr>
      <w:r w:rsidRPr="00AC39ED">
        <w:rPr>
          <w:rFonts w:ascii="Calibri" w:eastAsia="Calibri" w:hAnsi="Calibri"/>
          <w:sz w:val="18"/>
          <w:lang w:val="ru-RU"/>
        </w:rPr>
        <w:t xml:space="preserve">        </w:t>
      </w:r>
      <w:proofErr w:type="spellStart"/>
      <w:r>
        <w:rPr>
          <w:rFonts w:ascii="Calibri" w:eastAsia="Calibri" w:hAnsi="Calibri"/>
          <w:sz w:val="18"/>
        </w:rPr>
        <w:t>self._speed</w:t>
      </w:r>
      <w:proofErr w:type="spellEnd"/>
      <w:r>
        <w:rPr>
          <w:rFonts w:ascii="Calibri" w:eastAsia="Calibri" w:hAnsi="Calibri"/>
          <w:sz w:val="18"/>
        </w:rPr>
        <w:t xml:space="preserve"> = value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accelerate(self, value):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self.speed += value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stop(self):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self.speed = 0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transport_indicator(self):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0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get_info(self):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f"{self.brand} {self.model}, скорость: {self.speed} км/ч"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__str__(self):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self.get_info()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class Car(Vehicle):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__init__(self, brand, model, passengers, speed=0):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super().__init__(brand, model, speed</w:t>
      </w:r>
      <w:r>
        <w:rPr>
          <w:rFonts w:ascii="Calibri" w:eastAsia="Calibri" w:hAnsi="Calibri"/>
          <w:sz w:val="18"/>
        </w:rPr>
        <w:t>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self.passengers = passengers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transport_indicator(self):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self.passengers * self.speed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get_info(self):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super().get_info() + f", пассажиров: {self.passengers}"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class Truck(Vehicle):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__init__(self, brand, model, load_capacity, speed=0):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super().__init__(brand, model, speed)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self.load_capacity = load_capacity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transport_indicator(self):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self.load_capacity * self.speed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get_info(se</w:t>
      </w:r>
      <w:r>
        <w:rPr>
          <w:rFonts w:ascii="Calibri" w:eastAsia="Calibri" w:hAnsi="Calibri"/>
          <w:sz w:val="18"/>
        </w:rPr>
        <w:t>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super().get_info() + f", грузоподъёмность: {self.load_capacity} т"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class Fleet: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__init__(self):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self.vehicles = []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lastRenderedPageBreak/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add_vehicle(self, vehicle):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self.vehicles.append(vehicle)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show_all(self):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for vehicle in self.vehicles: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print(vehicle.get_info())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print("Транспортный показатель:", vehicle.transport_indicator())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total_indicator(self):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total = 0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for vehicle in self.vehicles: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total += vehicle.transport_indicator()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total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main():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fleet = Fleet()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car1 = Car("Toyota", "Camry", 5, 60)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car2 = Car("Kia", "Rio", 5, 50)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truck = Truck("KamAZ", "5490", 20, 40)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fleet.add_vehicle(ca</w:t>
      </w:r>
      <w:r>
        <w:rPr>
          <w:rFonts w:ascii="Calibri" w:eastAsia="Calibri" w:hAnsi="Calibri"/>
          <w:sz w:val="18"/>
        </w:rPr>
        <w:t>r1)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fleet.add_vehicle(car2)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fleet.add_vehicle(truck)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print("=== АВТОПАРК ===")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fleet.show_all()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print("Общий транспортный показатель:", fleet.total_indicator())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Pr="00AC39ED" w:rsidRDefault="00AC39ED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</w:t>
      </w:r>
      <w:r w:rsidRPr="00AC39ED">
        <w:rPr>
          <w:rFonts w:ascii="Calibri" w:eastAsia="Calibri" w:hAnsi="Calibri"/>
          <w:sz w:val="18"/>
          <w:lang w:val="ru-RU"/>
        </w:rPr>
        <w:t>(</w:t>
      </w:r>
      <w:proofErr w:type="gramEnd"/>
      <w:r w:rsidRPr="00AC39ED">
        <w:rPr>
          <w:rFonts w:ascii="Calibri" w:eastAsia="Calibri" w:hAnsi="Calibri"/>
          <w:sz w:val="18"/>
          <w:lang w:val="ru-RU"/>
        </w:rPr>
        <w:t>"\</w:t>
      </w:r>
      <w:r>
        <w:rPr>
          <w:rFonts w:ascii="Calibri" w:eastAsia="Calibri" w:hAnsi="Calibri"/>
          <w:sz w:val="18"/>
        </w:rPr>
        <w:t>n</w:t>
      </w:r>
      <w:r w:rsidRPr="00AC39ED">
        <w:rPr>
          <w:rFonts w:ascii="Calibri" w:eastAsia="Calibri" w:hAnsi="Calibri"/>
          <w:sz w:val="18"/>
          <w:lang w:val="ru-RU"/>
        </w:rPr>
        <w:t>Изменение состояния автомобиля:")</w:t>
      </w:r>
    </w:p>
    <w:p w:rsidR="00E76E40" w:rsidRPr="00AC39ED" w:rsidRDefault="00AC39ED">
      <w:pPr>
        <w:spacing w:line="240" w:lineRule="auto"/>
        <w:ind w:left="283" w:right="170" w:firstLine="0"/>
        <w:rPr>
          <w:lang w:val="ru-RU"/>
        </w:rPr>
      </w:pPr>
      <w:r w:rsidRPr="00AC39ED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car</w:t>
      </w:r>
      <w:r w:rsidRPr="00AC39ED">
        <w:rPr>
          <w:rFonts w:ascii="Calibri" w:eastAsia="Calibri" w:hAnsi="Calibri"/>
          <w:sz w:val="18"/>
          <w:lang w:val="ru-RU"/>
        </w:rPr>
        <w:t>1.</w:t>
      </w:r>
      <w:r>
        <w:rPr>
          <w:rFonts w:ascii="Calibri" w:eastAsia="Calibri" w:hAnsi="Calibri"/>
          <w:sz w:val="18"/>
        </w:rPr>
        <w:t>accelerate</w:t>
      </w:r>
      <w:r w:rsidRPr="00AC39ED">
        <w:rPr>
          <w:rFonts w:ascii="Calibri" w:eastAsia="Calibri" w:hAnsi="Calibri"/>
          <w:sz w:val="18"/>
          <w:lang w:val="ru-RU"/>
        </w:rPr>
        <w:t>(</w:t>
      </w:r>
      <w:proofErr w:type="gramEnd"/>
      <w:r w:rsidRPr="00AC39ED">
        <w:rPr>
          <w:rFonts w:ascii="Calibri" w:eastAsia="Calibri" w:hAnsi="Calibri"/>
          <w:sz w:val="18"/>
          <w:lang w:val="ru-RU"/>
        </w:rPr>
        <w:t>20)</w:t>
      </w:r>
    </w:p>
    <w:p w:rsidR="00E76E40" w:rsidRDefault="00AC39ED">
      <w:pPr>
        <w:spacing w:line="240" w:lineRule="auto"/>
        <w:ind w:left="283" w:right="170" w:firstLine="0"/>
      </w:pPr>
      <w:r w:rsidRPr="00AC39ED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print(</w:t>
      </w:r>
      <w:proofErr w:type="gramEnd"/>
      <w:r>
        <w:rPr>
          <w:rFonts w:ascii="Calibri" w:eastAsia="Calibri" w:hAnsi="Calibri"/>
          <w:sz w:val="18"/>
        </w:rPr>
        <w:t>car1)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car1.stop()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print("После остановки:", car1)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if __name__ == "__main__":</w:t>
      </w:r>
    </w:p>
    <w:p w:rsidR="00E76E40" w:rsidRDefault="00AC39ED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main()</w:t>
      </w:r>
    </w:p>
    <w:p w:rsidR="00E76E40" w:rsidRDefault="00AC39ED">
      <w:pPr>
        <w:spacing w:before="160" w:after="80"/>
        <w:ind w:firstLine="0"/>
        <w:jc w:val="left"/>
      </w:pPr>
      <w:r>
        <w:rPr>
          <w:b/>
        </w:rPr>
        <w:t>6. Результаты работы</w:t>
      </w:r>
    </w:p>
    <w:p w:rsidR="00E76E40" w:rsidRPr="00AC39ED" w:rsidRDefault="00AC39ED">
      <w:pPr>
        <w:rPr>
          <w:lang w:val="ru-RU"/>
        </w:rPr>
      </w:pPr>
      <w:r w:rsidRPr="00AC39ED">
        <w:rPr>
          <w:lang w:val="ru-RU"/>
        </w:rPr>
        <w:t xml:space="preserve">Программа была запущена с демонстрационным набором данных. Полученные результаты соответствуют заданной логике и показывают </w:t>
      </w:r>
      <w:r w:rsidRPr="00AC39ED">
        <w:rPr>
          <w:lang w:val="ru-RU"/>
        </w:rPr>
        <w:t>работу основных механизмов лабораторной работы.</w:t>
      </w:r>
    </w:p>
    <w:p w:rsidR="00E76E40" w:rsidRDefault="00AC39ED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878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40" w:rsidRPr="00AC39ED" w:rsidRDefault="00AC39ED">
      <w:pPr>
        <w:spacing w:line="240" w:lineRule="auto"/>
        <w:ind w:firstLine="0"/>
        <w:jc w:val="center"/>
        <w:rPr>
          <w:lang w:val="ru-RU"/>
        </w:rPr>
      </w:pPr>
      <w:r w:rsidRPr="00AC39ED">
        <w:rPr>
          <w:sz w:val="24"/>
          <w:lang w:val="ru-RU"/>
        </w:rPr>
        <w:t>Рисунок 3.1 - Пример работы программы</w:t>
      </w:r>
    </w:p>
    <w:p w:rsidR="00E76E40" w:rsidRPr="00AC39ED" w:rsidRDefault="00AC39ED">
      <w:pPr>
        <w:spacing w:before="160" w:after="80"/>
        <w:ind w:firstLine="0"/>
        <w:jc w:val="left"/>
        <w:rPr>
          <w:lang w:val="ru-RU"/>
        </w:rPr>
      </w:pPr>
      <w:r w:rsidRPr="00AC39ED">
        <w:rPr>
          <w:b/>
          <w:lang w:val="ru-RU"/>
        </w:rPr>
        <w:t>7. Вывод</w:t>
      </w:r>
    </w:p>
    <w:p w:rsidR="00E76E40" w:rsidRDefault="00AC39ED">
      <w:r w:rsidRPr="00AC39ED">
        <w:rPr>
          <w:lang w:val="ru-RU"/>
        </w:rPr>
        <w:t xml:space="preserve">Создана объектная модель автопарка. На практике применены наследование, полиморфизм, инкапсуляция через </w:t>
      </w:r>
      <w:r>
        <w:t>property</w:t>
      </w:r>
      <w:r w:rsidRPr="00AC39ED">
        <w:rPr>
          <w:lang w:val="ru-RU"/>
        </w:rPr>
        <w:t xml:space="preserve"> и композиция. </w:t>
      </w:r>
      <w:r>
        <w:t xml:space="preserve">Разные типы транспорта </w:t>
      </w:r>
      <w:r>
        <w:t>обрабатываются через общий интерфейс базового класса.</w:t>
      </w:r>
    </w:p>
    <w:sectPr w:rsidR="00E76E4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39ED"/>
    <w:rsid w:val="00B47730"/>
    <w:rsid w:val="00CB0664"/>
    <w:rsid w:val="00E76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3F4C8B"/>
  <w14:defaultImageDpi w14:val="300"/>
  <w15:docId w15:val="{F9054A9E-3183-47A6-B571-B1A705E1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5A3E8D-C27F-47AC-AE74-76BA014BB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Голубев</cp:lastModifiedBy>
  <cp:revision>3</cp:revision>
  <dcterms:created xsi:type="dcterms:W3CDTF">2013-12-23T23:15:00Z</dcterms:created>
  <dcterms:modified xsi:type="dcterms:W3CDTF">2026-10-12T12:40:00Z</dcterms:modified>
  <cp:category/>
</cp:coreProperties>
</file>
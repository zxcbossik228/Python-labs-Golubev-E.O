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F1B" w:rsidRPr="00F1508F" w:rsidRDefault="00F1508F">
      <w:pPr>
        <w:ind w:firstLine="0"/>
        <w:jc w:val="center"/>
        <w:rPr>
          <w:lang w:val="ru-RU"/>
        </w:rPr>
      </w:pPr>
      <w:r w:rsidRPr="00F1508F">
        <w:rPr>
          <w:b/>
          <w:lang w:val="ru-RU"/>
        </w:rPr>
        <w:t>Южно-Российский государственный политехнический университет (НПИ) имени М.И. Платова</w:t>
      </w:r>
      <w:r w:rsidRPr="00F1508F">
        <w:rPr>
          <w:lang w:val="ru-RU"/>
        </w:rPr>
        <w:br/>
        <w:t>Факультет ФИТУ</w:t>
      </w:r>
    </w:p>
    <w:p w:rsidR="00B52F1B" w:rsidRPr="00F1508F" w:rsidRDefault="00B52F1B">
      <w:pPr>
        <w:rPr>
          <w:lang w:val="ru-RU"/>
        </w:rPr>
      </w:pPr>
    </w:p>
    <w:p w:rsidR="00B52F1B" w:rsidRPr="00F1508F" w:rsidRDefault="00B52F1B">
      <w:pPr>
        <w:rPr>
          <w:lang w:val="ru-RU"/>
        </w:rPr>
      </w:pPr>
    </w:p>
    <w:p w:rsidR="00B52F1B" w:rsidRPr="00F1508F" w:rsidRDefault="00B52F1B">
      <w:pPr>
        <w:rPr>
          <w:lang w:val="ru-RU"/>
        </w:rPr>
      </w:pPr>
    </w:p>
    <w:p w:rsidR="00B52F1B" w:rsidRPr="00F1508F" w:rsidRDefault="00F1508F">
      <w:pPr>
        <w:ind w:firstLine="0"/>
        <w:jc w:val="center"/>
        <w:rPr>
          <w:lang w:val="ru-RU"/>
        </w:rPr>
      </w:pPr>
      <w:r w:rsidRPr="00F1508F">
        <w:rPr>
          <w:b/>
          <w:sz w:val="32"/>
          <w:lang w:val="ru-RU"/>
        </w:rPr>
        <w:t>ОТЧЁТ</w:t>
      </w:r>
    </w:p>
    <w:p w:rsidR="00B52F1B" w:rsidRPr="00F1508F" w:rsidRDefault="00F1508F">
      <w:pPr>
        <w:ind w:firstLine="0"/>
        <w:jc w:val="center"/>
        <w:rPr>
          <w:lang w:val="ru-RU"/>
        </w:rPr>
      </w:pPr>
      <w:r w:rsidRPr="00F1508F">
        <w:rPr>
          <w:b/>
          <w:lang w:val="ru-RU"/>
        </w:rPr>
        <w:t>по лабораторной работе №4</w:t>
      </w:r>
    </w:p>
    <w:p w:rsidR="00B52F1B" w:rsidRPr="00F1508F" w:rsidRDefault="00F1508F">
      <w:pPr>
        <w:ind w:firstLine="0"/>
        <w:jc w:val="center"/>
        <w:rPr>
          <w:lang w:val="ru-RU"/>
        </w:rPr>
      </w:pPr>
      <w:r w:rsidRPr="00F1508F">
        <w:rPr>
          <w:b/>
          <w:lang w:val="ru-RU"/>
        </w:rPr>
        <w:t xml:space="preserve">«Модули, исключения, файлы и сериализация данных в </w:t>
      </w:r>
      <w:r>
        <w:rPr>
          <w:b/>
        </w:rPr>
        <w:t>Python</w:t>
      </w:r>
      <w:r w:rsidRPr="00F1508F">
        <w:rPr>
          <w:b/>
          <w:lang w:val="ru-RU"/>
        </w:rPr>
        <w:t>»</w:t>
      </w:r>
    </w:p>
    <w:p w:rsidR="00B52F1B" w:rsidRDefault="00F1508F">
      <w:pPr>
        <w:ind w:firstLine="0"/>
        <w:jc w:val="center"/>
      </w:pPr>
      <w:r>
        <w:rPr>
          <w:b/>
        </w:rPr>
        <w:t>Вариант 5</w:t>
      </w:r>
    </w:p>
    <w:p w:rsidR="00B52F1B" w:rsidRDefault="00B52F1B"/>
    <w:p w:rsidR="00B52F1B" w:rsidRDefault="00B52F1B"/>
    <w:p w:rsidR="00B52F1B" w:rsidRDefault="00B52F1B"/>
    <w:p w:rsidR="00B52F1B" w:rsidRDefault="00B52F1B"/>
    <w:p w:rsidR="00B52F1B" w:rsidRDefault="00B52F1B"/>
    <w:p w:rsidR="00B52F1B" w:rsidRPr="00F1508F" w:rsidRDefault="00F1508F">
      <w:pPr>
        <w:ind w:firstLine="0"/>
        <w:jc w:val="right"/>
        <w:rPr>
          <w:lang w:val="ru-RU"/>
        </w:rPr>
      </w:pPr>
      <w:r w:rsidRPr="00F1508F">
        <w:rPr>
          <w:lang w:val="ru-RU"/>
        </w:rPr>
        <w:t>Выполнил студент группы 090303-ПИб-024</w:t>
      </w:r>
      <w:r w:rsidRPr="00F1508F">
        <w:rPr>
          <w:lang w:val="ru-RU"/>
        </w:rPr>
        <w:br/>
        <w:t>Голубев</w:t>
      </w:r>
      <w:r w:rsidRPr="00F1508F">
        <w:rPr>
          <w:lang w:val="ru-RU"/>
        </w:rPr>
        <w:t xml:space="preserve"> Е.О.</w:t>
      </w:r>
      <w:r w:rsidRPr="00F1508F">
        <w:rPr>
          <w:lang w:val="ru-RU"/>
        </w:rPr>
        <w:br/>
      </w:r>
      <w:bookmarkStart w:id="0" w:name="_GoBack"/>
      <w:bookmarkEnd w:id="0"/>
    </w:p>
    <w:p w:rsidR="00B52F1B" w:rsidRPr="00F1508F" w:rsidRDefault="00B52F1B">
      <w:pPr>
        <w:rPr>
          <w:lang w:val="ru-RU"/>
        </w:rPr>
      </w:pPr>
    </w:p>
    <w:p w:rsidR="00B52F1B" w:rsidRPr="00F1508F" w:rsidRDefault="00B52F1B">
      <w:pPr>
        <w:rPr>
          <w:lang w:val="ru-RU"/>
        </w:rPr>
      </w:pPr>
    </w:p>
    <w:p w:rsidR="00B52F1B" w:rsidRPr="00F1508F" w:rsidRDefault="00F1508F">
      <w:pPr>
        <w:ind w:firstLine="0"/>
        <w:jc w:val="center"/>
        <w:rPr>
          <w:lang w:val="ru-RU"/>
        </w:rPr>
      </w:pPr>
      <w:r w:rsidRPr="00F1508F">
        <w:rPr>
          <w:lang w:val="ru-RU"/>
        </w:rPr>
        <w:t>2026</w:t>
      </w:r>
    </w:p>
    <w:p w:rsidR="00B52F1B" w:rsidRPr="00F1508F" w:rsidRDefault="00F1508F">
      <w:pPr>
        <w:rPr>
          <w:lang w:val="ru-RU"/>
        </w:rPr>
      </w:pPr>
      <w:r w:rsidRPr="00F1508F">
        <w:rPr>
          <w:lang w:val="ru-RU"/>
        </w:rPr>
        <w:br w:type="page"/>
      </w:r>
    </w:p>
    <w:p w:rsidR="00B52F1B" w:rsidRPr="00F1508F" w:rsidRDefault="00F1508F">
      <w:pPr>
        <w:spacing w:before="160" w:after="80"/>
        <w:ind w:firstLine="0"/>
        <w:jc w:val="left"/>
        <w:rPr>
          <w:lang w:val="ru-RU"/>
        </w:rPr>
      </w:pPr>
      <w:r w:rsidRPr="00F1508F">
        <w:rPr>
          <w:b/>
          <w:lang w:val="ru-RU"/>
        </w:rPr>
        <w:lastRenderedPageBreak/>
        <w:t>1. Цель работы</w:t>
      </w:r>
    </w:p>
    <w:p w:rsidR="00B52F1B" w:rsidRPr="00F1508F" w:rsidRDefault="00F1508F">
      <w:pPr>
        <w:rPr>
          <w:lang w:val="ru-RU"/>
        </w:rPr>
      </w:pPr>
      <w:r w:rsidRPr="00F1508F">
        <w:rPr>
          <w:lang w:val="ru-RU"/>
        </w:rPr>
        <w:t xml:space="preserve">Получить практические навыки разработки многофайлового </w:t>
      </w:r>
      <w:r>
        <w:t>Python</w:t>
      </w:r>
      <w:r w:rsidRPr="00F1508F">
        <w:rPr>
          <w:lang w:val="ru-RU"/>
        </w:rPr>
        <w:t xml:space="preserve">-приложения, обработки исключений, работы с </w:t>
      </w:r>
      <w:r>
        <w:t>JSON</w:t>
      </w:r>
      <w:r w:rsidRPr="00F1508F">
        <w:rPr>
          <w:lang w:val="ru-RU"/>
        </w:rPr>
        <w:t xml:space="preserve"> и </w:t>
      </w:r>
      <w:r>
        <w:t>CSV</w:t>
      </w:r>
      <w:r w:rsidRPr="00F1508F">
        <w:rPr>
          <w:lang w:val="ru-RU"/>
        </w:rPr>
        <w:t xml:space="preserve"> и разделения модели, бизнес-логики и хранения данных.</w:t>
      </w:r>
    </w:p>
    <w:p w:rsidR="00B52F1B" w:rsidRPr="00F1508F" w:rsidRDefault="00F1508F">
      <w:pPr>
        <w:spacing w:before="160" w:after="80"/>
        <w:ind w:firstLine="0"/>
        <w:jc w:val="left"/>
        <w:rPr>
          <w:lang w:val="ru-RU"/>
        </w:rPr>
      </w:pPr>
      <w:r w:rsidRPr="00F1508F">
        <w:rPr>
          <w:b/>
          <w:lang w:val="ru-RU"/>
        </w:rPr>
        <w:t>2. Постановка задачи</w:t>
      </w:r>
    </w:p>
    <w:p w:rsidR="00B52F1B" w:rsidRPr="00F1508F" w:rsidRDefault="00F1508F">
      <w:pPr>
        <w:rPr>
          <w:lang w:val="ru-RU"/>
        </w:rPr>
      </w:pPr>
      <w:r w:rsidRPr="00F1508F">
        <w:rPr>
          <w:lang w:val="ru-RU"/>
        </w:rPr>
        <w:t>Вариант</w:t>
      </w:r>
      <w:r w:rsidRPr="00F1508F">
        <w:rPr>
          <w:lang w:val="ru-RU"/>
        </w:rPr>
        <w:t xml:space="preserve"> 5. Фильмы. Создать каталог фильмов с полями название, жанр, год и рейтинг. Реализовать добавление, поиск, фильтрацию, сортировку, статистику рейтингов, сохранение и загрузку </w:t>
      </w:r>
      <w:r>
        <w:t>JSON</w:t>
      </w:r>
      <w:r w:rsidRPr="00F1508F">
        <w:rPr>
          <w:lang w:val="ru-RU"/>
        </w:rPr>
        <w:t xml:space="preserve">. Создать исключение для некорректного рейтинга и экспорт данных в </w:t>
      </w:r>
      <w:r>
        <w:t>CSV</w:t>
      </w:r>
      <w:r w:rsidRPr="00F1508F">
        <w:rPr>
          <w:lang w:val="ru-RU"/>
        </w:rPr>
        <w:t>.</w:t>
      </w:r>
    </w:p>
    <w:p w:rsidR="00B52F1B" w:rsidRPr="00F1508F" w:rsidRDefault="00F1508F">
      <w:pPr>
        <w:spacing w:before="160" w:after="80"/>
        <w:ind w:firstLine="0"/>
        <w:jc w:val="left"/>
        <w:rPr>
          <w:lang w:val="ru-RU"/>
        </w:rPr>
      </w:pPr>
      <w:r w:rsidRPr="00F1508F">
        <w:rPr>
          <w:b/>
          <w:lang w:val="ru-RU"/>
        </w:rPr>
        <w:t>3. Кр</w:t>
      </w:r>
      <w:r w:rsidRPr="00F1508F">
        <w:rPr>
          <w:b/>
          <w:lang w:val="ru-RU"/>
        </w:rPr>
        <w:t>аткие теоретические сведения</w:t>
      </w:r>
    </w:p>
    <w:p w:rsidR="00B52F1B" w:rsidRPr="00F1508F" w:rsidRDefault="00F1508F">
      <w:pPr>
        <w:ind w:firstLine="0"/>
        <w:rPr>
          <w:lang w:val="ru-RU"/>
        </w:rPr>
      </w:pPr>
      <w:r w:rsidRPr="00F1508F">
        <w:rPr>
          <w:b/>
          <w:lang w:val="ru-RU"/>
        </w:rPr>
        <w:t xml:space="preserve">Модули. </w:t>
      </w:r>
      <w:r w:rsidRPr="00F1508F">
        <w:rPr>
          <w:lang w:val="ru-RU"/>
        </w:rPr>
        <w:t xml:space="preserve">Программа разделена на </w:t>
      </w:r>
      <w:r>
        <w:t>models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, </w:t>
      </w:r>
      <w:r>
        <w:t>services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, </w:t>
      </w:r>
      <w:r>
        <w:t>storage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, </w:t>
      </w:r>
      <w:r>
        <w:t>exceptions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 и </w:t>
      </w:r>
      <w:r>
        <w:t>main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>. Каждый модуль отвечает за отдельную часть приложения.</w:t>
      </w:r>
    </w:p>
    <w:p w:rsidR="00B52F1B" w:rsidRPr="00F1508F" w:rsidRDefault="00F1508F">
      <w:pPr>
        <w:ind w:firstLine="0"/>
        <w:rPr>
          <w:lang w:val="ru-RU"/>
        </w:rPr>
      </w:pPr>
      <w:r w:rsidRPr="00F1508F">
        <w:rPr>
          <w:b/>
          <w:lang w:val="ru-RU"/>
        </w:rPr>
        <w:t xml:space="preserve">Исключения. </w:t>
      </w:r>
      <w:r w:rsidRPr="00F1508F">
        <w:rPr>
          <w:lang w:val="ru-RU"/>
        </w:rPr>
        <w:t xml:space="preserve">Пользовательское исключение </w:t>
      </w:r>
      <w:r>
        <w:t>InvalidRatingError</w:t>
      </w:r>
      <w:r w:rsidRPr="00F1508F">
        <w:rPr>
          <w:lang w:val="ru-RU"/>
        </w:rPr>
        <w:t xml:space="preserve"> используется для контр</w:t>
      </w:r>
      <w:r w:rsidRPr="00F1508F">
        <w:rPr>
          <w:lang w:val="ru-RU"/>
        </w:rPr>
        <w:t>оля рейтинга от 0 до 10.</w:t>
      </w:r>
    </w:p>
    <w:p w:rsidR="00B52F1B" w:rsidRPr="00F1508F" w:rsidRDefault="00F1508F">
      <w:pPr>
        <w:ind w:firstLine="0"/>
        <w:rPr>
          <w:lang w:val="ru-RU"/>
        </w:rPr>
      </w:pPr>
      <w:r>
        <w:rPr>
          <w:b/>
        </w:rPr>
        <w:t>JSON</w:t>
      </w:r>
      <w:r w:rsidRPr="00F1508F">
        <w:rPr>
          <w:b/>
          <w:lang w:val="ru-RU"/>
        </w:rPr>
        <w:t xml:space="preserve"> и сериализация. </w:t>
      </w:r>
      <w:r w:rsidRPr="00F1508F">
        <w:rPr>
          <w:lang w:val="ru-RU"/>
        </w:rPr>
        <w:t xml:space="preserve">Объект </w:t>
      </w:r>
      <w:r>
        <w:t>Movie</w:t>
      </w:r>
      <w:r w:rsidRPr="00F1508F">
        <w:rPr>
          <w:lang w:val="ru-RU"/>
        </w:rPr>
        <w:t xml:space="preserve"> преобразуется в словарь методом </w:t>
      </w:r>
      <w:r>
        <w:t>to</w:t>
      </w:r>
      <w:r w:rsidRPr="00F1508F">
        <w:rPr>
          <w:lang w:val="ru-RU"/>
        </w:rPr>
        <w:t>_</w:t>
      </w:r>
      <w:r>
        <w:t>dict</w:t>
      </w:r>
      <w:r w:rsidRPr="00F1508F">
        <w:rPr>
          <w:lang w:val="ru-RU"/>
        </w:rPr>
        <w:t xml:space="preserve">(), а </w:t>
      </w:r>
      <w:r>
        <w:t>classmethod</w:t>
      </w:r>
      <w:r w:rsidRPr="00F1508F">
        <w:rPr>
          <w:lang w:val="ru-RU"/>
        </w:rPr>
        <w:t xml:space="preserve"> </w:t>
      </w:r>
      <w:r>
        <w:t>from</w:t>
      </w:r>
      <w:r w:rsidRPr="00F1508F">
        <w:rPr>
          <w:lang w:val="ru-RU"/>
        </w:rPr>
        <w:t>_</w:t>
      </w:r>
      <w:r>
        <w:t>dict</w:t>
      </w:r>
      <w:r w:rsidRPr="00F1508F">
        <w:rPr>
          <w:lang w:val="ru-RU"/>
        </w:rPr>
        <w:t xml:space="preserve">() восстанавливает объект из </w:t>
      </w:r>
      <w:r>
        <w:t>JSON</w:t>
      </w:r>
      <w:r w:rsidRPr="00F1508F">
        <w:rPr>
          <w:lang w:val="ru-RU"/>
        </w:rPr>
        <w:t>.</w:t>
      </w:r>
    </w:p>
    <w:p w:rsidR="00B52F1B" w:rsidRPr="00F1508F" w:rsidRDefault="00F1508F">
      <w:pPr>
        <w:ind w:firstLine="0"/>
        <w:rPr>
          <w:lang w:val="ru-RU"/>
        </w:rPr>
      </w:pPr>
      <w:r>
        <w:rPr>
          <w:b/>
        </w:rPr>
        <w:t>CSV</w:t>
      </w:r>
      <w:r w:rsidRPr="00F1508F">
        <w:rPr>
          <w:b/>
          <w:lang w:val="ru-RU"/>
        </w:rPr>
        <w:t xml:space="preserve">. </w:t>
      </w:r>
      <w:r w:rsidRPr="00F1508F">
        <w:rPr>
          <w:lang w:val="ru-RU"/>
        </w:rPr>
        <w:t xml:space="preserve">Функция </w:t>
      </w:r>
      <w:r>
        <w:t>export</w:t>
      </w:r>
      <w:r w:rsidRPr="00F1508F">
        <w:rPr>
          <w:lang w:val="ru-RU"/>
        </w:rPr>
        <w:t>_</w:t>
      </w:r>
      <w:r>
        <w:t>csv</w:t>
      </w:r>
      <w:r w:rsidRPr="00F1508F">
        <w:rPr>
          <w:lang w:val="ru-RU"/>
        </w:rPr>
        <w:t>() создаёт табличный файл с основными характеристиками фильмов.</w:t>
      </w:r>
    </w:p>
    <w:p w:rsidR="00B52F1B" w:rsidRPr="00F1508F" w:rsidRDefault="00F1508F">
      <w:pPr>
        <w:spacing w:before="160" w:after="80"/>
        <w:ind w:firstLine="0"/>
        <w:jc w:val="left"/>
        <w:rPr>
          <w:lang w:val="ru-RU"/>
        </w:rPr>
      </w:pPr>
      <w:r w:rsidRPr="00F1508F">
        <w:rPr>
          <w:b/>
          <w:lang w:val="ru-RU"/>
        </w:rPr>
        <w:t xml:space="preserve">4. </w:t>
      </w:r>
      <w:r w:rsidRPr="00F1508F">
        <w:rPr>
          <w:b/>
          <w:lang w:val="ru-RU"/>
        </w:rPr>
        <w:t>Описание разработанной программы</w:t>
      </w:r>
    </w:p>
    <w:p w:rsidR="00B52F1B" w:rsidRPr="00F1508F" w:rsidRDefault="00F1508F">
      <w:pPr>
        <w:rPr>
          <w:lang w:val="ru-RU"/>
        </w:rPr>
      </w:pPr>
      <w:r w:rsidRPr="00F1508F">
        <w:rPr>
          <w:lang w:val="ru-RU"/>
        </w:rPr>
        <w:t xml:space="preserve">Программа разделена на модули. </w:t>
      </w:r>
      <w:r>
        <w:t>Movie</w:t>
      </w:r>
      <w:r w:rsidRPr="00F1508F">
        <w:rPr>
          <w:lang w:val="ru-RU"/>
        </w:rPr>
        <w:t xml:space="preserve"> описывает модель, </w:t>
      </w:r>
      <w:r>
        <w:t>MovieService</w:t>
      </w:r>
      <w:r w:rsidRPr="00F1508F">
        <w:rPr>
          <w:lang w:val="ru-RU"/>
        </w:rPr>
        <w:t xml:space="preserve"> содержит бизнес-операции, </w:t>
      </w:r>
      <w:r>
        <w:t>storage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 отвечает за </w:t>
      </w:r>
      <w:r>
        <w:t>JSON</w:t>
      </w:r>
      <w:r w:rsidRPr="00F1508F">
        <w:rPr>
          <w:lang w:val="ru-RU"/>
        </w:rPr>
        <w:t>/</w:t>
      </w:r>
      <w:r>
        <w:t>CSV</w:t>
      </w:r>
      <w:r w:rsidRPr="00F1508F">
        <w:rPr>
          <w:lang w:val="ru-RU"/>
        </w:rPr>
        <w:t xml:space="preserve">, </w:t>
      </w:r>
      <w:r>
        <w:t>exceptions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 содержит пользовательское исключение, а </w:t>
      </w:r>
      <w:r>
        <w:t>main</w:t>
      </w:r>
      <w:r w:rsidRPr="00F1508F">
        <w:rPr>
          <w:lang w:val="ru-RU"/>
        </w:rPr>
        <w:t>.</w:t>
      </w:r>
      <w:r>
        <w:t>py</w:t>
      </w:r>
      <w:r w:rsidRPr="00F1508F">
        <w:rPr>
          <w:lang w:val="ru-RU"/>
        </w:rPr>
        <w:t xml:space="preserve"> реализует консольное меню.</w:t>
      </w:r>
    </w:p>
    <w:p w:rsidR="00B52F1B" w:rsidRPr="00F1508F" w:rsidRDefault="00F1508F">
      <w:pPr>
        <w:ind w:firstLine="0"/>
        <w:rPr>
          <w:lang w:val="ru-RU"/>
        </w:rPr>
      </w:pPr>
      <w:r w:rsidRPr="00F1508F">
        <w:rPr>
          <w:b/>
          <w:sz w:val="24"/>
          <w:lang w:val="ru-RU"/>
        </w:rPr>
        <w:t>Структу</w:t>
      </w:r>
      <w:r w:rsidRPr="00F1508F">
        <w:rPr>
          <w:b/>
          <w:sz w:val="24"/>
          <w:lang w:val="ru-RU"/>
        </w:rPr>
        <w:t>ра проекта: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├── </w:t>
      </w:r>
      <w:r>
        <w:rPr>
          <w:rFonts w:ascii="Calibri" w:eastAsia="Calibri" w:hAnsi="Calibri"/>
          <w:sz w:val="18"/>
        </w:rPr>
        <w:t>exceptions</w:t>
      </w:r>
      <w:r w:rsidRPr="00F1508F">
        <w:rPr>
          <w:rFonts w:ascii="Calibri" w:eastAsia="Calibri" w:hAnsi="Calibri"/>
          <w:sz w:val="18"/>
          <w:lang w:val="ru-RU"/>
        </w:rPr>
        <w:t>.</w:t>
      </w:r>
      <w:r>
        <w:rPr>
          <w:rFonts w:ascii="Calibri" w:eastAsia="Calibri" w:hAnsi="Calibri"/>
          <w:sz w:val="18"/>
        </w:rPr>
        <w:t>py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├── </w:t>
      </w:r>
      <w:r>
        <w:rPr>
          <w:rFonts w:ascii="Calibri" w:eastAsia="Calibri" w:hAnsi="Calibri"/>
          <w:sz w:val="18"/>
        </w:rPr>
        <w:t>main</w:t>
      </w:r>
      <w:r w:rsidRPr="00F1508F">
        <w:rPr>
          <w:rFonts w:ascii="Calibri" w:eastAsia="Calibri" w:hAnsi="Calibri"/>
          <w:sz w:val="18"/>
          <w:lang w:val="ru-RU"/>
        </w:rPr>
        <w:t>.</w:t>
      </w:r>
      <w:r>
        <w:rPr>
          <w:rFonts w:ascii="Calibri" w:eastAsia="Calibri" w:hAnsi="Calibri"/>
          <w:sz w:val="18"/>
        </w:rPr>
        <w:t>py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├── models.py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├── services.py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├── storage.py</w:t>
      </w:r>
    </w:p>
    <w:p w:rsidR="00B52F1B" w:rsidRPr="00F1508F" w:rsidRDefault="00F1508F">
      <w:pPr>
        <w:spacing w:before="160" w:after="80"/>
        <w:ind w:firstLine="0"/>
        <w:jc w:val="left"/>
        <w:rPr>
          <w:lang w:val="ru-RU"/>
        </w:rPr>
      </w:pPr>
      <w:r w:rsidRPr="00F1508F">
        <w:rPr>
          <w:b/>
          <w:lang w:val="ru-RU"/>
        </w:rPr>
        <w:t>5. Листинг программы</w:t>
      </w:r>
    </w:p>
    <w:p w:rsidR="00B52F1B" w:rsidRPr="00F1508F" w:rsidRDefault="00F1508F">
      <w:pPr>
        <w:ind w:firstLine="0"/>
        <w:rPr>
          <w:lang w:val="ru-RU"/>
        </w:rPr>
      </w:pPr>
      <w:r w:rsidRPr="00F1508F">
        <w:rPr>
          <w:b/>
          <w:sz w:val="24"/>
          <w:lang w:val="ru-RU"/>
        </w:rPr>
        <w:lastRenderedPageBreak/>
        <w:t xml:space="preserve">Файл </w:t>
      </w:r>
      <w:r>
        <w:rPr>
          <w:b/>
          <w:sz w:val="24"/>
        </w:rPr>
        <w:t>models</w:t>
      </w:r>
      <w:r w:rsidRPr="00F1508F">
        <w:rPr>
          <w:b/>
          <w:sz w:val="24"/>
          <w:lang w:val="ru-RU"/>
        </w:rPr>
        <w:t>.</w:t>
      </w:r>
      <w:r>
        <w:rPr>
          <w:b/>
          <w:sz w:val="24"/>
        </w:rPr>
        <w:t>py</w:t>
      </w:r>
      <w:r w:rsidRPr="00F1508F">
        <w:rPr>
          <w:b/>
          <w:sz w:val="24"/>
          <w:lang w:val="ru-RU"/>
        </w:rPr>
        <w:t>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from dataclasses import dataclass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from exceptions import InvalidRatingError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@dataclass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Movie: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title: str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genre: st</w:t>
      </w:r>
      <w:r>
        <w:rPr>
          <w:rFonts w:ascii="Calibri" w:eastAsia="Calibri" w:hAnsi="Calibri"/>
          <w:sz w:val="18"/>
        </w:rPr>
        <w:t>r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year: int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rating: float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__post_init__(self):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self.rating &lt; 0 or self.rating &gt; 10: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    raise</w:t>
      </w:r>
      <w:r w:rsidRPr="00F1508F">
        <w:rPr>
          <w:rFonts w:ascii="Calibri" w:eastAsia="Calibri" w:hAnsi="Calibri"/>
          <w:sz w:val="18"/>
          <w:lang w:val="ru-RU"/>
        </w:rPr>
        <w:t xml:space="preserve"> </w:t>
      </w:r>
      <w:r>
        <w:rPr>
          <w:rFonts w:ascii="Calibri" w:eastAsia="Calibri" w:hAnsi="Calibri"/>
          <w:sz w:val="18"/>
        </w:rPr>
        <w:t>InvalidRatingError</w:t>
      </w:r>
      <w:r w:rsidRPr="00F1508F">
        <w:rPr>
          <w:rFonts w:ascii="Calibri" w:eastAsia="Calibri" w:hAnsi="Calibri"/>
          <w:sz w:val="18"/>
          <w:lang w:val="ru-RU"/>
        </w:rPr>
        <w:t>("Рейтинг должен быть от 0 до 10")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 w:rsidRPr="00F1508F">
        <w:rPr>
          <w:rFonts w:ascii="Calibri" w:eastAsia="Calibri" w:hAnsi="Calibri"/>
          <w:sz w:val="18"/>
          <w:lang w:val="ru-RU"/>
        </w:rPr>
        <w:t xml:space="preserve">    </w:t>
      </w:r>
      <w:r>
        <w:rPr>
          <w:rFonts w:ascii="Calibri" w:eastAsia="Calibri" w:hAnsi="Calibri"/>
          <w:sz w:val="18"/>
        </w:rPr>
        <w:t>def to_dict(self):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{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"title": self.title,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"genre": self.genre,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"year": self.year,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"rating": self.rating,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}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@classmethod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from_dict(cls, data):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cls(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data["title"],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data["</w:t>
      </w:r>
      <w:r>
        <w:rPr>
          <w:rFonts w:ascii="Calibri" w:eastAsia="Calibri" w:hAnsi="Calibri"/>
          <w:sz w:val="18"/>
        </w:rPr>
        <w:t>genre"],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int(data["year"]),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float(data["rating"]),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)</w:t>
      </w:r>
    </w:p>
    <w:p w:rsidR="00B52F1B" w:rsidRDefault="00F1508F">
      <w:pPr>
        <w:ind w:firstLine="0"/>
      </w:pPr>
      <w:r>
        <w:rPr>
          <w:b/>
          <w:sz w:val="24"/>
        </w:rPr>
        <w:t>Файл exceptions.py: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InvalidRatingError(Exception):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pass</w:t>
      </w:r>
    </w:p>
    <w:p w:rsidR="00B52F1B" w:rsidRDefault="00F1508F">
      <w:pPr>
        <w:ind w:firstLine="0"/>
      </w:pPr>
      <w:r>
        <w:rPr>
          <w:b/>
          <w:sz w:val="24"/>
        </w:rPr>
        <w:t>Файл services.py: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class MovieService: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__init__(self, movies):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self.movies = movies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</w:t>
      </w:r>
      <w:r>
        <w:rPr>
          <w:rFonts w:ascii="Calibri" w:eastAsia="Calibri" w:hAnsi="Calibri"/>
          <w:sz w:val="18"/>
        </w:rPr>
        <w:t>def add(self, movie):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self.movies.append(movie)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search(self, text):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[movie for movie in self.movies if text.lower() in movie.title.lower()]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filter_by_rating(self, minimum):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[movie for movie in self.movies if movie.rating &gt;= minimum]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sort_by_rating(self):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sorted(self.movies, key=lambda movie: movie.rating, reverse=True)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def average_rating(self):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not self.movies: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</w:t>
      </w:r>
      <w:r>
        <w:rPr>
          <w:rFonts w:ascii="Calibri" w:eastAsia="Calibri" w:hAnsi="Calibri"/>
          <w:sz w:val="18"/>
        </w:rPr>
        <w:t xml:space="preserve">    return 0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sum(movie.rating for movie in self.movies) / len(self.movies)</w:t>
      </w:r>
    </w:p>
    <w:p w:rsidR="00B52F1B" w:rsidRDefault="00F1508F">
      <w:pPr>
        <w:ind w:firstLine="0"/>
      </w:pPr>
      <w:r>
        <w:rPr>
          <w:b/>
          <w:sz w:val="24"/>
        </w:rPr>
        <w:t>Файл storage.py: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import csv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lastRenderedPageBreak/>
        <w:t>import json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from models import Movie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save_json(movies, filename="movies.json"):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with open(filename, "w", encoding="utf-8") as file: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json.dump([movie.to_dict() for movie in movies], file, ensure_ascii=False, indent=4)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load_json(filename="movies.json"):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try: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with open(filename, "r", encoding="utf-8") as file: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data = json.load(file)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[Movie.from_dict(item) for item in data]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except FileNotFoundError: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[]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except (json.JSONDecodeError, KeyError, TypeError, Va</w:t>
      </w:r>
      <w:r>
        <w:rPr>
          <w:rFonts w:ascii="Calibri" w:eastAsia="Calibri" w:hAnsi="Calibri"/>
          <w:sz w:val="18"/>
        </w:rPr>
        <w:t>lueError):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print</w:t>
      </w:r>
      <w:r w:rsidRPr="00F1508F">
        <w:rPr>
          <w:rFonts w:ascii="Calibri" w:eastAsia="Calibri" w:hAnsi="Calibri"/>
          <w:sz w:val="18"/>
          <w:lang w:val="ru-RU"/>
        </w:rPr>
        <w:t xml:space="preserve">("Ошибка чтения </w:t>
      </w:r>
      <w:r>
        <w:rPr>
          <w:rFonts w:ascii="Calibri" w:eastAsia="Calibri" w:hAnsi="Calibri"/>
          <w:sz w:val="18"/>
        </w:rPr>
        <w:t>JSON</w:t>
      </w:r>
      <w:r w:rsidRPr="00F1508F">
        <w:rPr>
          <w:rFonts w:ascii="Calibri" w:eastAsia="Calibri" w:hAnsi="Calibri"/>
          <w:sz w:val="18"/>
          <w:lang w:val="ru-RU"/>
        </w:rPr>
        <w:t>. Будет использован пустой каталог.")</w:t>
      </w:r>
    </w:p>
    <w:p w:rsidR="00B52F1B" w:rsidRDefault="00F1508F">
      <w:pPr>
        <w:spacing w:line="240" w:lineRule="auto"/>
        <w:ind w:left="283" w:right="170" w:firstLine="0"/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return []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export_csv(movies, filename="movies.csv"):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with open(filename, "w", newline="", encoding="utf-8") as file: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writer = csv.writer(file)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</w:t>
      </w:r>
      <w:r>
        <w:rPr>
          <w:rFonts w:ascii="Calibri" w:eastAsia="Calibri" w:hAnsi="Calibri"/>
          <w:sz w:val="18"/>
        </w:rPr>
        <w:t xml:space="preserve">     writer.writerow(["title", "genre", "year", "rating"])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for movie in movies: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writer.writerow([movie.title, movie.genre, movie.year, movie.rating])</w:t>
      </w:r>
    </w:p>
    <w:p w:rsidR="00B52F1B" w:rsidRDefault="00F1508F">
      <w:pPr>
        <w:ind w:firstLine="0"/>
      </w:pPr>
      <w:r>
        <w:rPr>
          <w:b/>
          <w:sz w:val="24"/>
        </w:rPr>
        <w:t>Файл main.py: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from exceptions import InvalidRatingError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from models import Movie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from </w:t>
      </w:r>
      <w:r>
        <w:rPr>
          <w:rFonts w:ascii="Calibri" w:eastAsia="Calibri" w:hAnsi="Calibri"/>
          <w:sz w:val="18"/>
        </w:rPr>
        <w:t>services import MovieService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from storage import export_csv, load_json, save_json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show(movies):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if not movies: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print("Фильмы не найдены")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movie in movies: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print(f"{movie.title} | {movie.genre} | {movie.year} | {movie.rating}")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main():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movies = load_json()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service = MovieService(movies)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while True: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print</w:t>
      </w:r>
      <w:r w:rsidRPr="00F1508F">
        <w:rPr>
          <w:rFonts w:ascii="Calibri" w:eastAsia="Calibri" w:hAnsi="Calibri"/>
          <w:sz w:val="18"/>
          <w:lang w:val="ru-RU"/>
        </w:rPr>
        <w:t>("\</w:t>
      </w:r>
      <w:r>
        <w:rPr>
          <w:rFonts w:ascii="Calibri" w:eastAsia="Calibri" w:hAnsi="Calibri"/>
          <w:sz w:val="18"/>
        </w:rPr>
        <w:t>n</w:t>
      </w:r>
      <w:r w:rsidRPr="00F1508F">
        <w:rPr>
          <w:rFonts w:ascii="Calibri" w:eastAsia="Calibri" w:hAnsi="Calibri"/>
          <w:sz w:val="18"/>
          <w:lang w:val="ru-RU"/>
        </w:rPr>
        <w:t>=== КАТАЛОГ ФИЛЬМОВ ===")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>("1. Добавить")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>("2. Показать все")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>("3. Найти")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>("4. Фильтр по рейтингу")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>("5. Сортировка")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>("6. Статистика")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F1508F">
        <w:rPr>
          <w:rFonts w:ascii="Calibri" w:eastAsia="Calibri" w:hAnsi="Calibri"/>
          <w:sz w:val="18"/>
          <w:lang w:val="ru-RU"/>
        </w:rPr>
        <w:t xml:space="preserve">("7. Сохранить </w:t>
      </w:r>
      <w:r>
        <w:rPr>
          <w:rFonts w:ascii="Calibri" w:eastAsia="Calibri" w:hAnsi="Calibri"/>
          <w:sz w:val="18"/>
        </w:rPr>
        <w:t>JSON</w:t>
      </w:r>
      <w:r w:rsidRPr="00F1508F">
        <w:rPr>
          <w:rFonts w:ascii="Calibri" w:eastAsia="Calibri" w:hAnsi="Calibri"/>
          <w:sz w:val="18"/>
          <w:lang w:val="ru-RU"/>
        </w:rPr>
        <w:t>")</w:t>
      </w:r>
    </w:p>
    <w:p w:rsidR="00B52F1B" w:rsidRDefault="00F1508F">
      <w:pPr>
        <w:spacing w:line="240" w:lineRule="auto"/>
        <w:ind w:left="283" w:right="170" w:firstLine="0"/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print("8. Экспорт CSV")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print("0. Выход")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  <w:r>
        <w:rPr>
          <w:rFonts w:ascii="Calibri" w:eastAsia="Calibri" w:hAnsi="Calibri"/>
          <w:sz w:val="18"/>
        </w:rPr>
        <w:t xml:space="preserve">       choice = input("Пункт: 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lastRenderedPageBreak/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try: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if choice == "1":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movie = Movie(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    input("Название: "),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    input("Жанр: "),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    int(input("Год: ")),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    float(input("Рейтинг: ")),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service.add(movie)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"2":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show(service.movies)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"3":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show(service.search(input("Название или</w:t>
      </w:r>
      <w:r>
        <w:rPr>
          <w:rFonts w:ascii="Calibri" w:eastAsia="Calibri" w:hAnsi="Calibri"/>
          <w:sz w:val="18"/>
        </w:rPr>
        <w:t xml:space="preserve"> часть названия: ")))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"4":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show(service.filter_by_rating(float(input("Минимальный рейтинг: "))))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"5":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show(service.sort_by_rating())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"6":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</w:t>
      </w:r>
      <w:r>
        <w:rPr>
          <w:rFonts w:ascii="Calibri" w:eastAsia="Calibri" w:hAnsi="Calibri"/>
          <w:sz w:val="18"/>
        </w:rPr>
        <w:t xml:space="preserve">           print(f"Средний рейтинг: {service.average_rating():.2f}")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"7":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save_json(service.movies)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        print</w:t>
      </w:r>
      <w:r w:rsidRPr="00F1508F">
        <w:rPr>
          <w:rFonts w:ascii="Calibri" w:eastAsia="Calibri" w:hAnsi="Calibri"/>
          <w:sz w:val="18"/>
          <w:lang w:val="ru-RU"/>
        </w:rPr>
        <w:t>("Данные сохранены")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 w:rsidRPr="00F1508F">
        <w:rPr>
          <w:rFonts w:ascii="Calibri" w:eastAsia="Calibri" w:hAnsi="Calibri"/>
          <w:sz w:val="18"/>
          <w:lang w:val="ru-RU"/>
        </w:rPr>
        <w:t xml:space="preserve">            </w:t>
      </w:r>
      <w:r>
        <w:rPr>
          <w:rFonts w:ascii="Calibri" w:eastAsia="Calibri" w:hAnsi="Calibri"/>
          <w:sz w:val="18"/>
        </w:rPr>
        <w:t>elif</w:t>
      </w:r>
      <w:r w:rsidRPr="00F1508F">
        <w:rPr>
          <w:rFonts w:ascii="Calibri" w:eastAsia="Calibri" w:hAnsi="Calibri"/>
          <w:sz w:val="18"/>
          <w:lang w:val="ru-RU"/>
        </w:rPr>
        <w:t xml:space="preserve"> </w:t>
      </w:r>
      <w:r>
        <w:rPr>
          <w:rFonts w:ascii="Calibri" w:eastAsia="Calibri" w:hAnsi="Calibri"/>
          <w:sz w:val="18"/>
        </w:rPr>
        <w:t>choice</w:t>
      </w:r>
      <w:r w:rsidRPr="00F1508F">
        <w:rPr>
          <w:rFonts w:ascii="Calibri" w:eastAsia="Calibri" w:hAnsi="Calibri"/>
          <w:sz w:val="18"/>
          <w:lang w:val="ru-RU"/>
        </w:rPr>
        <w:t xml:space="preserve"> == "8":</w:t>
      </w:r>
    </w:p>
    <w:p w:rsidR="00B52F1B" w:rsidRDefault="00F1508F">
      <w:pPr>
        <w:spacing w:line="240" w:lineRule="auto"/>
        <w:ind w:left="283" w:right="170" w:firstLine="0"/>
      </w:pPr>
      <w:r w:rsidRPr="00F1508F">
        <w:rPr>
          <w:rFonts w:ascii="Calibri" w:eastAsia="Calibri" w:hAnsi="Calibri"/>
          <w:sz w:val="18"/>
          <w:lang w:val="ru-RU"/>
        </w:rPr>
        <w:t xml:space="preserve">                </w:t>
      </w:r>
      <w:r>
        <w:rPr>
          <w:rFonts w:ascii="Calibri" w:eastAsia="Calibri" w:hAnsi="Calibri"/>
          <w:sz w:val="18"/>
        </w:rPr>
        <w:t>export_csv(service.movi</w:t>
      </w:r>
      <w:r>
        <w:rPr>
          <w:rFonts w:ascii="Calibri" w:eastAsia="Calibri" w:hAnsi="Calibri"/>
          <w:sz w:val="18"/>
        </w:rPr>
        <w:t>es)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print("CSV создан")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elif choice == "0":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save_json(service.movies)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break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else: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print("Неизвестный пункт")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except ValueError:</w:t>
      </w:r>
    </w:p>
    <w:p w:rsidR="00B52F1B" w:rsidRPr="00F1508F" w:rsidRDefault="00F1508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    print</w:t>
      </w:r>
      <w:r w:rsidRPr="00F1508F">
        <w:rPr>
          <w:rFonts w:ascii="Calibri" w:eastAsia="Calibri" w:hAnsi="Calibri"/>
          <w:sz w:val="18"/>
          <w:lang w:val="ru-RU"/>
        </w:rPr>
        <w:t>("Ошибка: введено число в неверном формате")</w:t>
      </w:r>
    </w:p>
    <w:p w:rsidR="00B52F1B" w:rsidRDefault="00F1508F">
      <w:pPr>
        <w:spacing w:line="240" w:lineRule="auto"/>
        <w:ind w:left="283" w:right="170" w:firstLine="0"/>
      </w:pPr>
      <w:r w:rsidRPr="00F1508F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except InvalidRatingError as error: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print("Ошибка:", error)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if __name__ == "__main__":</w:t>
      </w:r>
    </w:p>
    <w:p w:rsidR="00B52F1B" w:rsidRDefault="00F1508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main()</w:t>
      </w:r>
    </w:p>
    <w:p w:rsidR="00B52F1B" w:rsidRDefault="00F1508F">
      <w:pPr>
        <w:spacing w:before="160" w:after="80"/>
        <w:ind w:firstLine="0"/>
        <w:jc w:val="left"/>
      </w:pPr>
      <w:r>
        <w:rPr>
          <w:b/>
        </w:rPr>
        <w:t>6. Результаты работы</w:t>
      </w:r>
    </w:p>
    <w:p w:rsidR="00B52F1B" w:rsidRPr="00F1508F" w:rsidRDefault="00F1508F">
      <w:pPr>
        <w:rPr>
          <w:lang w:val="ru-RU"/>
        </w:rPr>
      </w:pPr>
      <w:r w:rsidRPr="00F1508F">
        <w:rPr>
          <w:lang w:val="ru-RU"/>
        </w:rPr>
        <w:t xml:space="preserve">В каталог добавлены два фильма. Проверены вывод, </w:t>
      </w:r>
      <w:r w:rsidRPr="00F1508F">
        <w:rPr>
          <w:lang w:val="ru-RU"/>
        </w:rPr>
        <w:t xml:space="preserve">сортировка, расчёт среднего рейтинга, сохранение </w:t>
      </w:r>
      <w:r>
        <w:t>JSON</w:t>
      </w:r>
      <w:r w:rsidRPr="00F1508F">
        <w:rPr>
          <w:lang w:val="ru-RU"/>
        </w:rPr>
        <w:t xml:space="preserve"> и экспорт </w:t>
      </w:r>
      <w:r>
        <w:t>CSV</w:t>
      </w:r>
      <w:r w:rsidRPr="00F1508F">
        <w:rPr>
          <w:lang w:val="ru-RU"/>
        </w:rPr>
        <w:t>.</w:t>
      </w:r>
    </w:p>
    <w:p w:rsidR="00B52F1B" w:rsidRDefault="00F1508F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874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1B" w:rsidRPr="00F1508F" w:rsidRDefault="00F1508F">
      <w:pPr>
        <w:spacing w:line="240" w:lineRule="auto"/>
        <w:ind w:firstLine="0"/>
        <w:jc w:val="center"/>
        <w:rPr>
          <w:lang w:val="ru-RU"/>
        </w:rPr>
      </w:pPr>
      <w:r w:rsidRPr="00F1508F">
        <w:rPr>
          <w:sz w:val="24"/>
          <w:lang w:val="ru-RU"/>
        </w:rPr>
        <w:t>Рисунок 4.1 - Пример работы программы</w:t>
      </w:r>
    </w:p>
    <w:p w:rsidR="00B52F1B" w:rsidRPr="00F1508F" w:rsidRDefault="00F1508F">
      <w:pPr>
        <w:spacing w:before="160" w:after="80"/>
        <w:ind w:firstLine="0"/>
        <w:jc w:val="left"/>
        <w:rPr>
          <w:lang w:val="ru-RU"/>
        </w:rPr>
      </w:pPr>
      <w:r w:rsidRPr="00F1508F">
        <w:rPr>
          <w:b/>
          <w:lang w:val="ru-RU"/>
        </w:rPr>
        <w:t>7. Вывод</w:t>
      </w:r>
    </w:p>
    <w:p w:rsidR="00B52F1B" w:rsidRPr="00F1508F" w:rsidRDefault="00F1508F">
      <w:pPr>
        <w:rPr>
          <w:lang w:val="ru-RU"/>
        </w:rPr>
      </w:pPr>
      <w:r w:rsidRPr="00F1508F">
        <w:rPr>
          <w:lang w:val="ru-RU"/>
        </w:rPr>
        <w:t xml:space="preserve">Разработан многофайловый каталог фильмов. Реализованы пользовательское исключение, сериализация и десериализация объектов в </w:t>
      </w:r>
      <w:r>
        <w:t>JSON</w:t>
      </w:r>
      <w:r w:rsidRPr="00F1508F">
        <w:rPr>
          <w:lang w:val="ru-RU"/>
        </w:rPr>
        <w:t xml:space="preserve">, экспорт </w:t>
      </w:r>
      <w:r>
        <w:t>CSV</w:t>
      </w:r>
      <w:r w:rsidRPr="00F1508F">
        <w:rPr>
          <w:lang w:val="ru-RU"/>
        </w:rPr>
        <w:t xml:space="preserve"> и разделение программы на модель, сервисный слой, хранилище и пользовательский интерфейс.</w:t>
      </w:r>
    </w:p>
    <w:sectPr w:rsidR="00B52F1B" w:rsidRPr="00F1508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2F1B"/>
    <w:rsid w:val="00CB0664"/>
    <w:rsid w:val="00F15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FA0F4"/>
  <w14:defaultImageDpi w14:val="300"/>
  <w15:docId w15:val="{85D3EE56-6B2E-4EE4-AB53-21ADDDAB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C59334-559A-474B-BF47-F76C1BFCA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Голубев</cp:lastModifiedBy>
  <cp:revision>3</cp:revision>
  <dcterms:created xsi:type="dcterms:W3CDTF">2013-12-23T23:15:00Z</dcterms:created>
  <dcterms:modified xsi:type="dcterms:W3CDTF">2026-10-12T12:41:00Z</dcterms:modified>
  <cp:category/>
</cp:coreProperties>
</file>
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Южно-Российский государственный политехнический университет (НПИ) имени М.И. Платова</w:t>
      </w:r>
      <w:r>
        <w:rPr>
          <w:rFonts w:ascii="Times New Roman" w:hAnsi="Times New Roman" w:eastAsia="Times New Roman"/>
          <w:b w:val="0"/>
          <w:sz w:val="28"/>
        </w:rPr>
        <w:br/>
        <w:t>Факультет ФИТУ</w:t>
      </w:r>
    </w:p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ОТЧЁТ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 лабораторной работе №5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«Функциональные возможности Python: функции высшего порядка, итераторы и генераторы»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Вариант 5</w:t>
      </w:r>
    </w:p>
    <w:p/>
    <w:p/>
    <w:p/>
    <w:p/>
    <w:p/>
    <w:p>
      <w:pPr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 студент группы 090303-ПИб-024</w:t>
        <w:br/>
      </w:r>
      <w:r>
        <w:rPr>
          <w:rFonts w:ascii="Times New Roman" w:hAnsi="Times New Roman" w:eastAsia="Times New Roman"/>
          <w:b w:val="0"/>
          <w:sz w:val="28"/>
        </w:rPr>
        <w:t>Голубев Е.О.</w:t>
        <w:br/>
      </w:r>
      <w:r>
        <w:rPr>
          <w:rFonts w:ascii="Times New Roman" w:hAnsi="Times New Roman" w:eastAsia="Times New Roman"/>
          <w:b w:val="0"/>
          <w:sz w:val="28"/>
        </w:rPr>
        <w:br/>
      </w:r>
      <w:r>
        <w:rPr>
          <w:rFonts w:ascii="Times New Roman" w:hAnsi="Times New Roman" w:eastAsia="Times New Roman"/>
          <w:b w:val="0"/>
          <w:sz w:val="28"/>
        </w:rPr>
        <w:t>Преподаватель: Ёлкин Н.С.</w:t>
        <w:br/>
      </w:r>
    </w:p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Получить практические навыки использования функций высшего порядка, lambda, map(), filter(), sorted(), генераторов, итераторов и проверок any()/all() для обработки коллекций объектов.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5. Фильмы. Для фильма хранить название, жанр, год, рейтинг и продолжительность. Реализовать фильтрацию по рейтингу, получение названий через map(), сортировку по продолжительности, вычисление средней продолжительности, проверку наличия жанра и генератор фильмов заданного года.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Краткие теоретические сведения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 xml:space="preserve">Функции высшего порядка. </w:t>
      </w:r>
      <w:r>
        <w:rPr>
          <w:rFonts w:ascii="Times New Roman" w:hAnsi="Times New Roman" w:eastAsia="Times New Roman"/>
          <w:b w:val="0"/>
          <w:sz w:val="28"/>
        </w:rPr>
        <w:t>filter_objects(), transform_objects() и sort_objects() получают функции-предикаты или функции преобразования как параметры.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 xml:space="preserve">Lambda, map и filter. </w:t>
      </w:r>
      <w:r>
        <w:rPr>
          <w:rFonts w:ascii="Times New Roman" w:hAnsi="Times New Roman" w:eastAsia="Times New Roman"/>
          <w:b w:val="0"/>
          <w:sz w:val="28"/>
        </w:rPr>
        <w:t>Анонимные функции lambda используются при фильтрации, преобразовании и сортировке объектов.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 xml:space="preserve">Генераторы. </w:t>
      </w:r>
      <w:r>
        <w:rPr>
          <w:rFonts w:ascii="Times New Roman" w:hAnsi="Times New Roman" w:eastAsia="Times New Roman"/>
          <w:b w:val="0"/>
          <w:sz w:val="28"/>
        </w:rPr>
        <w:t>Функция films_by_year() использует yield и выдаёт фильмы по одному, не формируя дополнительный список.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 xml:space="preserve">Итератор. </w:t>
      </w:r>
      <w:r>
        <w:rPr>
          <w:rFonts w:ascii="Times New Roman" w:hAnsi="Times New Roman" w:eastAsia="Times New Roman"/>
          <w:b w:val="0"/>
          <w:sz w:val="28"/>
        </w:rPr>
        <w:t>Класс FilmIterator реализует методы __iter__() и __next__() и демонстрирует протокол итератора.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Описание разработанной программы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Коллекция объектов фильмов обрабатывается универсальными функциями, которым передаются lambda-функции. Отдельный генератор выдаёт фильмы указанного года, а FilmIterator демонстрирует ручную реализацию протокола итератора.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Структура проекта: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├── generators.py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├── main.py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├── models.py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├── operations.py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Листинг программы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Файл models.py: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class Film: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def __init__(self, title, genre, year, rating, duration):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self.title = title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self.genre = genre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self.year = year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self.rating = rating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self.duration = duration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def get_info(self):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return f"{self.title} ({self.year}), {self.genre}, {self.rating}, {self.duration} мин."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class Movie(Film):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pass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class ShortMovie(Film):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def get_info(self):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return "Короткометражный: " + super().get_info()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Файл operations.py: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filter_objects(objects, predicate):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return list(filter(predicate, objects))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transform_objects(objects, operation):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return list(map(operation, objects))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sort_objects(objects, key_function):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return sorted(objects, key=key_function)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average_duration(objects):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if not objects: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return 0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return sum(movie.duration for movie in objects) / len(objects)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has_genre(objects, genre):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return any(movie.genre.lower() == genre.lower() for movie in objects)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all_ratings_valid(objects):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return all(0 &lt;= movie.rating &lt;= 10 for movie in objects)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Файл generators.py: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films_by_year(films, year):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for film in films: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if film.year == year: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    yield film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class FilmIterator: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def __init__(self, films):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self.films = films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self.index = 0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def __iter__(self):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return self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def __next__(self):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if self.index &gt;= len(self.films):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    raise StopIteration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film = self.films[self.index]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self.index += 1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return film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Файл main.py: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from generators import FilmIterator, films_by_year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from models import Movie, ShortMovie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from operations import (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all_ratings_valid,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average_duration,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filter_objects,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has_genre,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sort_objects,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transform_objects,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def main():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films = [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Movie("Интерстеллар", "Фантастика", 2014, 8.7, 169),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Movie("Дюна", "Фантастика", 2021, 8.0, 155),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Movie("1+1", "Комедия", 2011, 8.8, 112),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ShortMovie("Короткий путь", "Драма", 2021, 7.2, 28),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]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good = filter_objects(films, lambda movie: movie.rating &gt;= 8)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names = transform_objects(films, lambda movie: movie.title)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sorted_films = sort_objects(films, lambda movie: movie.duration)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print("Фильмы с рейтингом от 8:")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for movie in good: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print(movie.get_info())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print("\nНазвания через map():", names)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print("\nСортировка по продолжительности:")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for movie in sorted_films: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print(movie.get_info())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print(f"\nСредняя продолжительность: {average_duration(films):.2f} мин.")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print("Есть фантастика:", has_genre(films, "Фантастика"))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print("Все рейтинги корректны:", all_ratings_valid(films))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print("\nГенератор фильмов 2021 года:")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for movie in films_by_year(films, 2021):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print(movie.title)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print("\nСобственный итератор:")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for movie in FilmIterator(films):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    print(movie.title)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>if __name__ == "__main__":</w:t>
      </w:r>
    </w:p>
    <w:p>
      <w:pPr>
        <w:spacing w:line="240" w:lineRule="auto" w:after="0"/>
        <w:ind w:firstLine="0" w:left="283" w:right="170"/>
      </w:pPr>
      <w:r>
        <w:rPr>
          <w:rFonts w:ascii="Calibri" w:hAnsi="Calibri" w:eastAsia="Calibri"/>
          <w:b w:val="0"/>
          <w:sz w:val="18"/>
        </w:rPr>
        <w:t xml:space="preserve">    main()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была запущена с демонстрационным набором данных. Полученные результаты соответствуют заданной логике и показывают работу основных механизмов лабораторной работы.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1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5.1 - Пример работы программы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работе применены функциональные средства Python для обработки фильмов. Реализованы map(), filter(), sorted(), lambda-функции, any(), all(), генератор и собственный итератор. Получены навыки построения компактных и повторно используемых операций обработки данных.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
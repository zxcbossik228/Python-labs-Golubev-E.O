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17F" w:rsidRPr="00A450B6" w:rsidRDefault="00A450B6">
      <w:pPr>
        <w:ind w:firstLine="0"/>
        <w:jc w:val="center"/>
        <w:rPr>
          <w:lang w:val="ru-RU"/>
        </w:rPr>
      </w:pPr>
      <w:r w:rsidRPr="00A450B6">
        <w:rPr>
          <w:b/>
          <w:lang w:val="ru-RU"/>
        </w:rPr>
        <w:t>Южно-Российский государственный политехнический университет (НПИ) имени М.И. Платова</w:t>
      </w:r>
      <w:r w:rsidRPr="00A450B6">
        <w:rPr>
          <w:lang w:val="ru-RU"/>
        </w:rPr>
        <w:br/>
        <w:t>Факультет ФИТУ</w:t>
      </w:r>
    </w:p>
    <w:p w:rsidR="0033117F" w:rsidRPr="00A450B6" w:rsidRDefault="0033117F">
      <w:pPr>
        <w:rPr>
          <w:lang w:val="ru-RU"/>
        </w:rPr>
      </w:pPr>
    </w:p>
    <w:p w:rsidR="0033117F" w:rsidRPr="00A450B6" w:rsidRDefault="0033117F">
      <w:pPr>
        <w:rPr>
          <w:lang w:val="ru-RU"/>
        </w:rPr>
      </w:pPr>
    </w:p>
    <w:p w:rsidR="0033117F" w:rsidRPr="00A450B6" w:rsidRDefault="0033117F">
      <w:pPr>
        <w:rPr>
          <w:lang w:val="ru-RU"/>
        </w:rPr>
      </w:pPr>
    </w:p>
    <w:p w:rsidR="0033117F" w:rsidRPr="00A450B6" w:rsidRDefault="00A450B6">
      <w:pPr>
        <w:ind w:firstLine="0"/>
        <w:jc w:val="center"/>
        <w:rPr>
          <w:lang w:val="ru-RU"/>
        </w:rPr>
      </w:pPr>
      <w:r w:rsidRPr="00A450B6">
        <w:rPr>
          <w:b/>
          <w:sz w:val="32"/>
          <w:lang w:val="ru-RU"/>
        </w:rPr>
        <w:t>ОТЧЁТ</w:t>
      </w:r>
    </w:p>
    <w:p w:rsidR="0033117F" w:rsidRPr="00A450B6" w:rsidRDefault="00A450B6">
      <w:pPr>
        <w:ind w:firstLine="0"/>
        <w:jc w:val="center"/>
        <w:rPr>
          <w:lang w:val="ru-RU"/>
        </w:rPr>
      </w:pPr>
      <w:r w:rsidRPr="00A450B6">
        <w:rPr>
          <w:b/>
          <w:lang w:val="ru-RU"/>
        </w:rPr>
        <w:t>по лабораторной работе №2</w:t>
      </w:r>
    </w:p>
    <w:p w:rsidR="0033117F" w:rsidRPr="00A450B6" w:rsidRDefault="00A450B6">
      <w:pPr>
        <w:ind w:firstLine="0"/>
        <w:jc w:val="center"/>
        <w:rPr>
          <w:lang w:val="ru-RU"/>
        </w:rPr>
      </w:pPr>
      <w:r w:rsidRPr="00A450B6">
        <w:rPr>
          <w:b/>
          <w:lang w:val="ru-RU"/>
        </w:rPr>
        <w:t xml:space="preserve">«Коллекции, строки и функции в </w:t>
      </w:r>
      <w:r>
        <w:rPr>
          <w:b/>
        </w:rPr>
        <w:t>Python</w:t>
      </w:r>
      <w:r w:rsidRPr="00A450B6">
        <w:rPr>
          <w:b/>
          <w:lang w:val="ru-RU"/>
        </w:rPr>
        <w:t>»</w:t>
      </w:r>
    </w:p>
    <w:p w:rsidR="0033117F" w:rsidRDefault="00A450B6">
      <w:pPr>
        <w:ind w:firstLine="0"/>
        <w:jc w:val="center"/>
      </w:pPr>
      <w:r>
        <w:rPr>
          <w:b/>
        </w:rPr>
        <w:t>Вариант 5</w:t>
      </w:r>
    </w:p>
    <w:p w:rsidR="0033117F" w:rsidRDefault="0033117F"/>
    <w:p w:rsidR="0033117F" w:rsidRDefault="0033117F"/>
    <w:p w:rsidR="0033117F" w:rsidRDefault="0033117F"/>
    <w:p w:rsidR="0033117F" w:rsidRDefault="0033117F"/>
    <w:p w:rsidR="0033117F" w:rsidRDefault="0033117F"/>
    <w:p w:rsidR="0033117F" w:rsidRPr="00A450B6" w:rsidRDefault="00A450B6">
      <w:pPr>
        <w:ind w:firstLine="0"/>
        <w:jc w:val="right"/>
        <w:rPr>
          <w:lang w:val="ru-RU"/>
        </w:rPr>
      </w:pPr>
      <w:r w:rsidRPr="00A450B6">
        <w:rPr>
          <w:lang w:val="ru-RU"/>
        </w:rPr>
        <w:t>Выполнил студент груп</w:t>
      </w:r>
      <w:r>
        <w:rPr>
          <w:lang w:val="ru-RU"/>
        </w:rPr>
        <w:t>пы 090303-ПИб-024</w:t>
      </w:r>
      <w:r>
        <w:rPr>
          <w:lang w:val="ru-RU"/>
        </w:rPr>
        <w:br/>
        <w:t>Голубев Е.О.</w:t>
      </w:r>
      <w:r>
        <w:rPr>
          <w:lang w:val="ru-RU"/>
        </w:rPr>
        <w:br/>
      </w:r>
      <w:bookmarkStart w:id="0" w:name="_GoBack"/>
      <w:bookmarkEnd w:id="0"/>
    </w:p>
    <w:p w:rsidR="0033117F" w:rsidRPr="00A450B6" w:rsidRDefault="0033117F">
      <w:pPr>
        <w:rPr>
          <w:lang w:val="ru-RU"/>
        </w:rPr>
      </w:pPr>
    </w:p>
    <w:p w:rsidR="0033117F" w:rsidRPr="00A450B6" w:rsidRDefault="0033117F">
      <w:pPr>
        <w:rPr>
          <w:lang w:val="ru-RU"/>
        </w:rPr>
      </w:pPr>
    </w:p>
    <w:p w:rsidR="0033117F" w:rsidRPr="00A450B6" w:rsidRDefault="00A450B6">
      <w:pPr>
        <w:ind w:firstLine="0"/>
        <w:jc w:val="center"/>
        <w:rPr>
          <w:lang w:val="ru-RU"/>
        </w:rPr>
      </w:pPr>
      <w:r w:rsidRPr="00A450B6">
        <w:rPr>
          <w:lang w:val="ru-RU"/>
        </w:rPr>
        <w:t>2026</w:t>
      </w:r>
    </w:p>
    <w:p w:rsidR="0033117F" w:rsidRPr="00A450B6" w:rsidRDefault="00A450B6">
      <w:pPr>
        <w:rPr>
          <w:lang w:val="ru-RU"/>
        </w:rPr>
      </w:pPr>
      <w:r w:rsidRPr="00A450B6">
        <w:rPr>
          <w:lang w:val="ru-RU"/>
        </w:rPr>
        <w:br w:type="page"/>
      </w:r>
    </w:p>
    <w:p w:rsidR="0033117F" w:rsidRPr="00A450B6" w:rsidRDefault="00A450B6">
      <w:pPr>
        <w:spacing w:before="160" w:after="80"/>
        <w:ind w:firstLine="0"/>
        <w:jc w:val="left"/>
        <w:rPr>
          <w:lang w:val="ru-RU"/>
        </w:rPr>
      </w:pPr>
      <w:r w:rsidRPr="00A450B6">
        <w:rPr>
          <w:b/>
          <w:lang w:val="ru-RU"/>
        </w:rPr>
        <w:lastRenderedPageBreak/>
        <w:t>1. Цель работы</w:t>
      </w:r>
    </w:p>
    <w:p w:rsidR="0033117F" w:rsidRPr="00A450B6" w:rsidRDefault="00A450B6">
      <w:pPr>
        <w:rPr>
          <w:lang w:val="ru-RU"/>
        </w:rPr>
      </w:pPr>
      <w:r w:rsidRPr="00A450B6">
        <w:rPr>
          <w:lang w:val="ru-RU"/>
        </w:rPr>
        <w:t xml:space="preserve">Получить практические навыки работы с коллекциями </w:t>
      </w:r>
      <w:r>
        <w:t>Python</w:t>
      </w:r>
      <w:r w:rsidRPr="00A450B6">
        <w:rPr>
          <w:lang w:val="ru-RU"/>
        </w:rPr>
        <w:t xml:space="preserve"> и научиться применять списки, словари, множества, функции, поиск, фильтрацию и сортировку для обработки набора данных.</w:t>
      </w:r>
    </w:p>
    <w:p w:rsidR="0033117F" w:rsidRPr="00A450B6" w:rsidRDefault="00A450B6">
      <w:pPr>
        <w:spacing w:before="160" w:after="80"/>
        <w:ind w:firstLine="0"/>
        <w:jc w:val="left"/>
        <w:rPr>
          <w:lang w:val="ru-RU"/>
        </w:rPr>
      </w:pPr>
      <w:r w:rsidRPr="00A450B6">
        <w:rPr>
          <w:b/>
          <w:lang w:val="ru-RU"/>
        </w:rPr>
        <w:t>2. Постановка задачи</w:t>
      </w:r>
    </w:p>
    <w:p w:rsidR="0033117F" w:rsidRPr="00A450B6" w:rsidRDefault="00A450B6">
      <w:pPr>
        <w:rPr>
          <w:lang w:val="ru-RU"/>
        </w:rPr>
      </w:pPr>
      <w:r w:rsidRPr="00A450B6">
        <w:rPr>
          <w:lang w:val="ru-RU"/>
        </w:rPr>
        <w:t xml:space="preserve">Вариант </w:t>
      </w:r>
      <w:r w:rsidRPr="00A450B6">
        <w:rPr>
          <w:lang w:val="ru-RU"/>
        </w:rPr>
        <w:t>5. Фильмы. Для каждого фильма хранятся название, жанр, год выпуска и рейтинг. Требуется реализовать поиск по жанру, фильтрацию по рейтингу, средний рейтинг, поиск фильма с максимальным рейтингом, список уникальных жанров и сортировку по рейтингу.</w:t>
      </w:r>
    </w:p>
    <w:p w:rsidR="0033117F" w:rsidRPr="00A450B6" w:rsidRDefault="00A450B6">
      <w:pPr>
        <w:spacing w:before="160" w:after="80"/>
        <w:ind w:firstLine="0"/>
        <w:jc w:val="left"/>
        <w:rPr>
          <w:lang w:val="ru-RU"/>
        </w:rPr>
      </w:pPr>
      <w:r w:rsidRPr="00A450B6">
        <w:rPr>
          <w:b/>
          <w:lang w:val="ru-RU"/>
        </w:rPr>
        <w:t>3. Кратки</w:t>
      </w:r>
      <w:r w:rsidRPr="00A450B6">
        <w:rPr>
          <w:b/>
          <w:lang w:val="ru-RU"/>
        </w:rPr>
        <w:t>е теоретические сведения</w:t>
      </w:r>
    </w:p>
    <w:p w:rsidR="0033117F" w:rsidRPr="00A450B6" w:rsidRDefault="00A450B6">
      <w:pPr>
        <w:ind w:firstLine="0"/>
        <w:rPr>
          <w:lang w:val="ru-RU"/>
        </w:rPr>
      </w:pPr>
      <w:r w:rsidRPr="00A450B6">
        <w:rPr>
          <w:b/>
          <w:lang w:val="ru-RU"/>
        </w:rPr>
        <w:t xml:space="preserve">Список и словарь. </w:t>
      </w:r>
      <w:r w:rsidRPr="00A450B6">
        <w:rPr>
          <w:lang w:val="ru-RU"/>
        </w:rPr>
        <w:t xml:space="preserve">Фильмы хранятся в списке, а каждый отдельный фильм представлен словарём с полями </w:t>
      </w:r>
      <w:r>
        <w:t>title</w:t>
      </w:r>
      <w:r w:rsidRPr="00A450B6">
        <w:rPr>
          <w:lang w:val="ru-RU"/>
        </w:rPr>
        <w:t xml:space="preserve">, </w:t>
      </w:r>
      <w:r>
        <w:t>genre</w:t>
      </w:r>
      <w:r w:rsidRPr="00A450B6">
        <w:rPr>
          <w:lang w:val="ru-RU"/>
        </w:rPr>
        <w:t xml:space="preserve">, </w:t>
      </w:r>
      <w:r>
        <w:t>year</w:t>
      </w:r>
      <w:r w:rsidRPr="00A450B6">
        <w:rPr>
          <w:lang w:val="ru-RU"/>
        </w:rPr>
        <w:t xml:space="preserve"> и </w:t>
      </w:r>
      <w:r>
        <w:t>rating</w:t>
      </w:r>
      <w:r w:rsidRPr="00A450B6">
        <w:rPr>
          <w:lang w:val="ru-RU"/>
        </w:rPr>
        <w:t>.</w:t>
      </w:r>
    </w:p>
    <w:p w:rsidR="0033117F" w:rsidRPr="00A450B6" w:rsidRDefault="00A450B6">
      <w:pPr>
        <w:ind w:firstLine="0"/>
        <w:rPr>
          <w:lang w:val="ru-RU"/>
        </w:rPr>
      </w:pPr>
      <w:r w:rsidRPr="00A450B6">
        <w:rPr>
          <w:b/>
          <w:lang w:val="ru-RU"/>
        </w:rPr>
        <w:t xml:space="preserve">Множество. </w:t>
      </w:r>
      <w:r w:rsidRPr="00A450B6">
        <w:rPr>
          <w:lang w:val="ru-RU"/>
        </w:rPr>
        <w:t xml:space="preserve">Множество </w:t>
      </w:r>
      <w:r>
        <w:t>set</w:t>
      </w:r>
      <w:r w:rsidRPr="00A450B6">
        <w:rPr>
          <w:lang w:val="ru-RU"/>
        </w:rPr>
        <w:t xml:space="preserve"> используется для получения уникальных жанров без повторений.</w:t>
      </w:r>
    </w:p>
    <w:p w:rsidR="0033117F" w:rsidRPr="00A450B6" w:rsidRDefault="00A450B6">
      <w:pPr>
        <w:ind w:firstLine="0"/>
        <w:rPr>
          <w:lang w:val="ru-RU"/>
        </w:rPr>
      </w:pPr>
      <w:r w:rsidRPr="00A450B6">
        <w:rPr>
          <w:b/>
          <w:lang w:val="ru-RU"/>
        </w:rPr>
        <w:t xml:space="preserve">Поиск, фильтрация и сортировка. </w:t>
      </w:r>
      <w:r w:rsidRPr="00A450B6">
        <w:rPr>
          <w:lang w:val="ru-RU"/>
        </w:rPr>
        <w:t xml:space="preserve">Поиск и фильтрация выполняются перебором списка, а </w:t>
      </w:r>
      <w:r>
        <w:t>sorted</w:t>
      </w:r>
      <w:r w:rsidRPr="00A450B6">
        <w:rPr>
          <w:lang w:val="ru-RU"/>
        </w:rPr>
        <w:t xml:space="preserve">() с параметром </w:t>
      </w:r>
      <w:r>
        <w:t>key</w:t>
      </w:r>
      <w:r w:rsidRPr="00A450B6">
        <w:rPr>
          <w:lang w:val="ru-RU"/>
        </w:rPr>
        <w:t xml:space="preserve"> используется для сортировки фильмов по рейтингу.</w:t>
      </w:r>
    </w:p>
    <w:p w:rsidR="0033117F" w:rsidRPr="00A450B6" w:rsidRDefault="00A450B6">
      <w:pPr>
        <w:spacing w:before="160" w:after="80"/>
        <w:ind w:firstLine="0"/>
        <w:jc w:val="left"/>
        <w:rPr>
          <w:lang w:val="ru-RU"/>
        </w:rPr>
      </w:pPr>
      <w:r w:rsidRPr="00A450B6">
        <w:rPr>
          <w:b/>
          <w:lang w:val="ru-RU"/>
        </w:rPr>
        <w:t>4. Описание разработанной программы</w:t>
      </w:r>
    </w:p>
    <w:p w:rsidR="0033117F" w:rsidRPr="00A450B6" w:rsidRDefault="00A450B6">
      <w:pPr>
        <w:rPr>
          <w:lang w:val="ru-RU"/>
        </w:rPr>
      </w:pPr>
      <w:r w:rsidRPr="00A450B6">
        <w:rPr>
          <w:lang w:val="ru-RU"/>
        </w:rPr>
        <w:t xml:space="preserve">Данные представлены списком словарей. Пользователь работает с </w:t>
      </w:r>
      <w:r w:rsidRPr="00A450B6">
        <w:rPr>
          <w:lang w:val="ru-RU"/>
        </w:rPr>
        <w:t>программой через меню: может вывести фильмы, выполнить поиск и фильтрацию, отсортировать данные, получить статистику и список уникальных жанров.</w:t>
      </w:r>
    </w:p>
    <w:p w:rsidR="0033117F" w:rsidRPr="00A450B6" w:rsidRDefault="00A450B6">
      <w:pPr>
        <w:ind w:firstLine="0"/>
        <w:rPr>
          <w:lang w:val="ru-RU"/>
        </w:rPr>
      </w:pPr>
      <w:r w:rsidRPr="00A450B6">
        <w:rPr>
          <w:b/>
          <w:sz w:val="24"/>
          <w:lang w:val="ru-RU"/>
        </w:rPr>
        <w:t>Структура проекта: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 w:rsidRPr="00A450B6">
        <w:rPr>
          <w:rFonts w:ascii="Calibri" w:eastAsia="Calibri" w:hAnsi="Calibri"/>
          <w:sz w:val="18"/>
          <w:lang w:val="ru-RU"/>
        </w:rPr>
        <w:t xml:space="preserve">├── </w:t>
      </w:r>
      <w:r>
        <w:rPr>
          <w:rFonts w:ascii="Calibri" w:eastAsia="Calibri" w:hAnsi="Calibri"/>
          <w:sz w:val="18"/>
        </w:rPr>
        <w:t>main</w:t>
      </w:r>
      <w:r w:rsidRPr="00A450B6">
        <w:rPr>
          <w:rFonts w:ascii="Calibri" w:eastAsia="Calibri" w:hAnsi="Calibri"/>
          <w:sz w:val="18"/>
          <w:lang w:val="ru-RU"/>
        </w:rPr>
        <w:t>.</w:t>
      </w:r>
      <w:proofErr w:type="spellStart"/>
      <w:r>
        <w:rPr>
          <w:rFonts w:ascii="Calibri" w:eastAsia="Calibri" w:hAnsi="Calibri"/>
          <w:sz w:val="18"/>
        </w:rPr>
        <w:t>py</w:t>
      </w:r>
      <w:proofErr w:type="spellEnd"/>
    </w:p>
    <w:p w:rsidR="0033117F" w:rsidRPr="00A450B6" w:rsidRDefault="00A450B6">
      <w:pPr>
        <w:spacing w:before="160" w:after="80"/>
        <w:ind w:firstLine="0"/>
        <w:jc w:val="left"/>
        <w:rPr>
          <w:lang w:val="ru-RU"/>
        </w:rPr>
      </w:pPr>
      <w:r w:rsidRPr="00A450B6">
        <w:rPr>
          <w:b/>
          <w:lang w:val="ru-RU"/>
        </w:rPr>
        <w:t>5. Листинг программы</w:t>
      </w:r>
    </w:p>
    <w:p w:rsidR="0033117F" w:rsidRDefault="00A450B6">
      <w:pPr>
        <w:ind w:firstLine="0"/>
      </w:pPr>
      <w:proofErr w:type="spellStart"/>
      <w:r>
        <w:rPr>
          <w:b/>
          <w:sz w:val="24"/>
        </w:rPr>
        <w:t>Файл</w:t>
      </w:r>
      <w:proofErr w:type="spellEnd"/>
      <w:r>
        <w:rPr>
          <w:b/>
          <w:sz w:val="24"/>
        </w:rPr>
        <w:t xml:space="preserve"> main.py: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add_movie(movies):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title = input("Наз</w:t>
      </w:r>
      <w:r>
        <w:rPr>
          <w:rFonts w:ascii="Calibri" w:eastAsia="Calibri" w:hAnsi="Calibri"/>
          <w:sz w:val="18"/>
        </w:rPr>
        <w:t>вание: 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genre = input("Жанр: 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year = int(input("Год: "))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rating = float(input("Рейтинг: "))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lastRenderedPageBreak/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movie = {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"title": title,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"genre": genre,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"year": year,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"rating": rating,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}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movies.append(movie)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</w:t>
      </w:r>
      <w:r>
        <w:rPr>
          <w:rFonts w:ascii="Calibri" w:eastAsia="Calibri" w:hAnsi="Calibri"/>
          <w:sz w:val="18"/>
        </w:rPr>
        <w:t>ef show_movies(movies):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if not movies: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print("Список фильмов пуст")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for movie in movies: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print(movie["title"], "|", movie["genre"], "|", movie["year"], "|", movie["rating"])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search_by_genre(movies, genre):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result = []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for movie in movies: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movie["genre"].lower() == genre.lower():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result.append(movie)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return result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filter_by_rating(movies, minimum):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result = []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for movie in movies: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movie["rating"] &gt;</w:t>
      </w:r>
      <w:r>
        <w:rPr>
          <w:rFonts w:ascii="Calibri" w:eastAsia="Calibri" w:hAnsi="Calibri"/>
          <w:sz w:val="18"/>
        </w:rPr>
        <w:t>= minimum: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result.append(movie)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return result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statistics(movies):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if not movies: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return 0, None, None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average = sum(movie["rating"] for movie in movies) / len(movies)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best = max(movies, key=lambda movie: movie["rating"])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worst = min(movies, key=lambda movie: movie["rating"])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return average, best, worst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def main():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movies = [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{"title": "Интерстеллар", "genre": "Фантастика", "year": 2014, "rati</w:t>
      </w:r>
      <w:r>
        <w:rPr>
          <w:rFonts w:ascii="Calibri" w:eastAsia="Calibri" w:hAnsi="Calibri"/>
          <w:sz w:val="18"/>
        </w:rPr>
        <w:t>ng": 8.7},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{"title": "Дюна", "genre": "Фантастика", "year": 2021, "rating": 8.0},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{"title": "1+1", "genre": "Комедия", "year": 2011, "rating": 8.8},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{"title": "Джокер", "genre": "Драма", "year": 2019, "rating": 8.4},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{"title</w:t>
      </w:r>
      <w:r>
        <w:rPr>
          <w:rFonts w:ascii="Calibri" w:eastAsia="Calibri" w:hAnsi="Calibri"/>
          <w:sz w:val="18"/>
        </w:rPr>
        <w:t>": "Начало", "genre": "Фантастика", "year": 2010, "rating": 8.7},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]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while True: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print("\n=== ФИЛЬМЫ ===")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print</w:t>
      </w:r>
      <w:r w:rsidRPr="00A450B6">
        <w:rPr>
          <w:rFonts w:ascii="Calibri" w:eastAsia="Calibri" w:hAnsi="Calibri"/>
          <w:sz w:val="18"/>
          <w:lang w:val="ru-RU"/>
        </w:rPr>
        <w:t>("1. Добавить фильм")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 w:rsidRPr="00A450B6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A450B6">
        <w:rPr>
          <w:rFonts w:ascii="Calibri" w:eastAsia="Calibri" w:hAnsi="Calibri"/>
          <w:sz w:val="18"/>
          <w:lang w:val="ru-RU"/>
        </w:rPr>
        <w:t>("2. Показать все фильмы")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 w:rsidRPr="00A450B6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A450B6">
        <w:rPr>
          <w:rFonts w:ascii="Calibri" w:eastAsia="Calibri" w:hAnsi="Calibri"/>
          <w:sz w:val="18"/>
          <w:lang w:val="ru-RU"/>
        </w:rPr>
        <w:t>("3. Поиск по жанру")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 w:rsidRPr="00A450B6">
        <w:rPr>
          <w:rFonts w:ascii="Calibri" w:eastAsia="Calibri" w:hAnsi="Calibri"/>
          <w:sz w:val="18"/>
          <w:lang w:val="ru-RU"/>
        </w:rPr>
        <w:lastRenderedPageBreak/>
        <w:t xml:space="preserve">        </w:t>
      </w:r>
      <w:r>
        <w:rPr>
          <w:rFonts w:ascii="Calibri" w:eastAsia="Calibri" w:hAnsi="Calibri"/>
          <w:sz w:val="18"/>
        </w:rPr>
        <w:t>print</w:t>
      </w:r>
      <w:r w:rsidRPr="00A450B6">
        <w:rPr>
          <w:rFonts w:ascii="Calibri" w:eastAsia="Calibri" w:hAnsi="Calibri"/>
          <w:sz w:val="18"/>
          <w:lang w:val="ru-RU"/>
        </w:rPr>
        <w:t>("4. Фильтр по рейтингу")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 w:rsidRPr="00A450B6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A450B6">
        <w:rPr>
          <w:rFonts w:ascii="Calibri" w:eastAsia="Calibri" w:hAnsi="Calibri"/>
          <w:sz w:val="18"/>
          <w:lang w:val="ru-RU"/>
        </w:rPr>
        <w:t>("5. Сортировка по рейтингу")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 w:rsidRPr="00A450B6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A450B6">
        <w:rPr>
          <w:rFonts w:ascii="Calibri" w:eastAsia="Calibri" w:hAnsi="Calibri"/>
          <w:sz w:val="18"/>
          <w:lang w:val="ru-RU"/>
        </w:rPr>
        <w:t>("6. Статистика")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 w:rsidRPr="00A450B6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</w:t>
      </w:r>
      <w:r w:rsidRPr="00A450B6">
        <w:rPr>
          <w:rFonts w:ascii="Calibri" w:eastAsia="Calibri" w:hAnsi="Calibri"/>
          <w:sz w:val="18"/>
          <w:lang w:val="ru-RU"/>
        </w:rPr>
        <w:t>("7. Уникальные жанры")</w:t>
      </w:r>
    </w:p>
    <w:p w:rsidR="0033117F" w:rsidRDefault="00A450B6">
      <w:pPr>
        <w:spacing w:line="240" w:lineRule="auto"/>
        <w:ind w:left="283" w:right="170" w:firstLine="0"/>
      </w:pPr>
      <w:r w:rsidRPr="00A450B6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print("0. Выход")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choice = input("Выберите пункт: 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if choice == "1":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add_movie(movies)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elif choice == "2":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show_movies(movies)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elif choice == "3":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genre = input("Введите жанр: 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show_movies(search_by_genre(movies, genre))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elif choice == "4":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</w:t>
      </w:r>
      <w:r>
        <w:rPr>
          <w:rFonts w:ascii="Calibri" w:eastAsia="Calibri" w:hAnsi="Calibri"/>
          <w:sz w:val="18"/>
        </w:rPr>
        <w:t xml:space="preserve">  minimum = float(input("Минимальный рейтинг: "))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show_movies(filter_by_rating(movies, minimum))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elif choice == "5":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sorted_movies = sorted(movies, key=lambda movie: movie["rating"], reverse=True)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show_movies(sor</w:t>
      </w:r>
      <w:r>
        <w:rPr>
          <w:rFonts w:ascii="Calibri" w:eastAsia="Calibri" w:hAnsi="Calibri"/>
          <w:sz w:val="18"/>
        </w:rPr>
        <w:t>ted_movies)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elif choice == "6":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average, best, worst = statistics(movies)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print(f"Средний рейтинг: {average:.2f}")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print("Лучший фильм:", best["title"])</w:t>
      </w:r>
    </w:p>
    <w:p w:rsidR="0033117F" w:rsidRPr="00A450B6" w:rsidRDefault="00A450B6">
      <w:pPr>
        <w:spacing w:line="240" w:lineRule="auto"/>
        <w:ind w:left="283" w:right="170" w:firstLine="0"/>
        <w:rPr>
          <w:lang w:val="ru-RU"/>
        </w:rPr>
      </w:pPr>
      <w:r>
        <w:rPr>
          <w:rFonts w:ascii="Calibri" w:eastAsia="Calibri" w:hAnsi="Calibri"/>
          <w:sz w:val="18"/>
        </w:rPr>
        <w:t xml:space="preserve">            print</w:t>
      </w:r>
      <w:r w:rsidRPr="00A450B6">
        <w:rPr>
          <w:rFonts w:ascii="Calibri" w:eastAsia="Calibri" w:hAnsi="Calibri"/>
          <w:sz w:val="18"/>
          <w:lang w:val="ru-RU"/>
        </w:rPr>
        <w:t xml:space="preserve">("Фильм с минимальным рейтингом:", </w:t>
      </w:r>
      <w:r>
        <w:rPr>
          <w:rFonts w:ascii="Calibri" w:eastAsia="Calibri" w:hAnsi="Calibri"/>
          <w:sz w:val="18"/>
        </w:rPr>
        <w:t>worst</w:t>
      </w:r>
      <w:r w:rsidRPr="00A450B6">
        <w:rPr>
          <w:rFonts w:ascii="Calibri" w:eastAsia="Calibri" w:hAnsi="Calibri"/>
          <w:sz w:val="18"/>
          <w:lang w:val="ru-RU"/>
        </w:rPr>
        <w:t>["</w:t>
      </w:r>
      <w:r>
        <w:rPr>
          <w:rFonts w:ascii="Calibri" w:eastAsia="Calibri" w:hAnsi="Calibri"/>
          <w:sz w:val="18"/>
        </w:rPr>
        <w:t>title</w:t>
      </w:r>
      <w:r w:rsidRPr="00A450B6">
        <w:rPr>
          <w:rFonts w:ascii="Calibri" w:eastAsia="Calibri" w:hAnsi="Calibri"/>
          <w:sz w:val="18"/>
          <w:lang w:val="ru-RU"/>
        </w:rPr>
        <w:t>"])</w:t>
      </w:r>
    </w:p>
    <w:p w:rsidR="0033117F" w:rsidRDefault="00A450B6">
      <w:pPr>
        <w:spacing w:line="240" w:lineRule="auto"/>
        <w:ind w:left="283" w:right="170" w:firstLine="0"/>
      </w:pPr>
      <w:r w:rsidRPr="00A450B6">
        <w:rPr>
          <w:rFonts w:ascii="Calibri" w:eastAsia="Calibri" w:hAnsi="Calibri"/>
          <w:sz w:val="18"/>
          <w:lang w:val="ru-RU"/>
        </w:rPr>
        <w:t xml:space="preserve">        </w:t>
      </w:r>
      <w:r>
        <w:rPr>
          <w:rFonts w:ascii="Calibri" w:eastAsia="Calibri" w:hAnsi="Calibri"/>
          <w:sz w:val="18"/>
        </w:rPr>
        <w:t>elif choice == "7":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genres = {movie["genre"] for movie in movies}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print("Уникальные жанры:", ", ".join(sorted(genres)))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elif choice == "0":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break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else: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        print("Неизвестный пунк</w:t>
      </w:r>
      <w:r>
        <w:rPr>
          <w:rFonts w:ascii="Calibri" w:eastAsia="Calibri" w:hAnsi="Calibri"/>
          <w:sz w:val="18"/>
        </w:rPr>
        <w:t>т меню")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>if __name__ == "__main__":</w:t>
      </w:r>
    </w:p>
    <w:p w:rsidR="0033117F" w:rsidRDefault="00A450B6">
      <w:pPr>
        <w:spacing w:line="240" w:lineRule="auto"/>
        <w:ind w:left="283" w:right="170" w:firstLine="0"/>
      </w:pPr>
      <w:r>
        <w:rPr>
          <w:rFonts w:ascii="Calibri" w:eastAsia="Calibri" w:hAnsi="Calibri"/>
          <w:sz w:val="18"/>
        </w:rPr>
        <w:t xml:space="preserve">    main()</w:t>
      </w:r>
    </w:p>
    <w:p w:rsidR="0033117F" w:rsidRDefault="00A450B6">
      <w:pPr>
        <w:spacing w:before="160" w:after="80"/>
        <w:ind w:firstLine="0"/>
        <w:jc w:val="left"/>
      </w:pPr>
      <w:r>
        <w:rPr>
          <w:b/>
        </w:rPr>
        <w:t>6. Результаты работы</w:t>
      </w:r>
    </w:p>
    <w:p w:rsidR="0033117F" w:rsidRPr="00A450B6" w:rsidRDefault="00A450B6">
      <w:pPr>
        <w:rPr>
          <w:lang w:val="ru-RU"/>
        </w:rPr>
      </w:pPr>
      <w:r w:rsidRPr="00A450B6">
        <w:rPr>
          <w:lang w:val="ru-RU"/>
        </w:rPr>
        <w:t>В тестовом наборе находятся пять фильмов. Программа корректно выводит данные, рассчитывает средний рейтинг 8.52, находит лучший фильм и формирует множество уникальных жанров.</w:t>
      </w:r>
    </w:p>
    <w:p w:rsidR="0033117F" w:rsidRDefault="00A450B6">
      <w:pPr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874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7F" w:rsidRPr="00A450B6" w:rsidRDefault="00A450B6">
      <w:pPr>
        <w:spacing w:line="240" w:lineRule="auto"/>
        <w:ind w:firstLine="0"/>
        <w:jc w:val="center"/>
        <w:rPr>
          <w:lang w:val="ru-RU"/>
        </w:rPr>
      </w:pPr>
      <w:r w:rsidRPr="00A450B6">
        <w:rPr>
          <w:sz w:val="24"/>
          <w:lang w:val="ru-RU"/>
        </w:rPr>
        <w:t>Рисунок</w:t>
      </w:r>
      <w:r w:rsidRPr="00A450B6">
        <w:rPr>
          <w:sz w:val="24"/>
          <w:lang w:val="ru-RU"/>
        </w:rPr>
        <w:t xml:space="preserve"> 2.1 - Пример работы программы</w:t>
      </w:r>
    </w:p>
    <w:p w:rsidR="0033117F" w:rsidRPr="00A450B6" w:rsidRDefault="00A450B6">
      <w:pPr>
        <w:spacing w:before="160" w:after="80"/>
        <w:ind w:firstLine="0"/>
        <w:jc w:val="left"/>
        <w:rPr>
          <w:lang w:val="ru-RU"/>
        </w:rPr>
      </w:pPr>
      <w:r w:rsidRPr="00A450B6">
        <w:rPr>
          <w:b/>
          <w:lang w:val="ru-RU"/>
        </w:rPr>
        <w:t>7. Вывод</w:t>
      </w:r>
    </w:p>
    <w:p w:rsidR="0033117F" w:rsidRPr="00A450B6" w:rsidRDefault="00A450B6">
      <w:pPr>
        <w:rPr>
          <w:lang w:val="ru-RU"/>
        </w:rPr>
      </w:pPr>
      <w:r w:rsidRPr="00A450B6">
        <w:rPr>
          <w:lang w:val="ru-RU"/>
        </w:rPr>
        <w:t xml:space="preserve">В работе реализована обработка коллекции фильмов с применением </w:t>
      </w:r>
      <w:r>
        <w:t>list</w:t>
      </w:r>
      <w:r w:rsidRPr="00A450B6">
        <w:rPr>
          <w:lang w:val="ru-RU"/>
        </w:rPr>
        <w:t xml:space="preserve">, </w:t>
      </w:r>
      <w:proofErr w:type="spellStart"/>
      <w:r>
        <w:t>dict</w:t>
      </w:r>
      <w:proofErr w:type="spellEnd"/>
      <w:r w:rsidRPr="00A450B6">
        <w:rPr>
          <w:lang w:val="ru-RU"/>
        </w:rPr>
        <w:t xml:space="preserve"> и </w:t>
      </w:r>
      <w:r>
        <w:t>set</w:t>
      </w:r>
      <w:r w:rsidRPr="00A450B6">
        <w:rPr>
          <w:lang w:val="ru-RU"/>
        </w:rPr>
        <w:t>. Созданы операции поиска, фильтрации, сортировки и расчёта статистики, а взаимодействие с программой организовано через консольное меню.</w:t>
      </w:r>
    </w:p>
    <w:sectPr w:rsidR="0033117F" w:rsidRPr="00A450B6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17F"/>
    <w:rsid w:val="00A450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D1712E"/>
  <w14:defaultImageDpi w14:val="300"/>
  <w15:docId w15:val="{7EACEF74-F898-4B96-9E98-62DF3338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8471F-D6C9-420A-A5B6-301079DF5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Голубев</cp:lastModifiedBy>
  <cp:revision>2</cp:revision>
  <dcterms:created xsi:type="dcterms:W3CDTF">2013-12-23T23:15:00Z</dcterms:created>
  <dcterms:modified xsi:type="dcterms:W3CDTF">2026-10-12T12:25:00Z</dcterms:modified>
  <cp:category/>
</cp:coreProperties>
</file>
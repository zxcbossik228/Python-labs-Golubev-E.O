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ЮЖНО-РОССИЙСКИЙ ГОСУДАРСТВЕННЫЙ</w:t>
        <w:br/>
        <w:t>ПОЛИТЕХНИЧЕСКИЙ УНИВЕРСИТЕТ (НПИ)</w:t>
        <w:br/>
        <w:t>ИМЕНИ М.И. ПЛАТОВА</w:t>
      </w:r>
    </w:p>
    <w:p>
      <w:pPr>
        <w:ind w:firstLine="0"/>
        <w:jc w:val="center"/>
      </w:pPr>
      <w:r>
        <w:rPr>
          <w:sz w:val="28"/>
        </w:rPr>
        <w:t>Факультет информационных технологий и управления (ФИТУ)</w:t>
      </w:r>
    </w:p>
    <w:p/>
    <w:p/>
    <w:p/>
    <w:p>
      <w:pPr>
        <w:ind w:firstLine="0"/>
        <w:jc w:val="center"/>
      </w:pPr>
      <w:r>
        <w:rPr>
          <w:b/>
          <w:sz w:val="32"/>
        </w:rPr>
        <w:t>ОТЧЁТ</w:t>
        <w:br/>
        <w:t>по лабораторной работе №7</w:t>
        <w:br/>
        <w:t>«Принципы SOLID и рефакторинг архитектуры Python-приложения»</w:t>
        <w:br/>
        <w:t>Вариант 5</w:t>
      </w:r>
    </w:p>
    <w:p/>
    <w:p/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608"/>
        <w:gridCol w:w="4195"/>
      </w:tblGrid>
      <w:tr>
        <w:tc>
          <w:tcPr>
            <w:tcW w:type="dxa" w:w="48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Выполнил:</w:t>
            </w:r>
          </w:p>
        </w:tc>
        <w:tc>
          <w:tcPr>
            <w:tcW w:type="dxa" w:w="48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студент группы 090303-ПИб-024</w:t>
              <w:br/>
              <w:t>Голубев Е.О.</w:t>
            </w:r>
          </w:p>
        </w:tc>
      </w:tr>
      <w:tr>
        <w:tc>
          <w:tcPr>
            <w:tcW w:type="dxa" w:w="48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Преподаватель:</w:t>
            </w:r>
          </w:p>
        </w:tc>
        <w:tc>
          <w:tcPr>
            <w:tcW w:type="dxa" w:w="48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Ёлкин Н.С.</w:t>
            </w:r>
          </w:p>
        </w:tc>
      </w:tr>
    </w:tbl>
    <w:p/>
    <w:p/>
    <w:p>
      <w:pPr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  <w:keepNext/>
      </w:pPr>
      <w:r>
        <w:t>1. Цель работы</w:t>
      </w:r>
    </w:p>
    <w:p>
      <w:pPr>
        <w:jc w:val="both"/>
      </w:pPr>
      <w:r>
        <w:t>Получить практические навыки проектирования и рефакторинга объектно-ориентированных приложений на Python с применением принципов SOLID. Научиться разделять ответственности, выделять абстракции, использовать Protocol и Dependency Injection, а также повышать расширяемость и тестируемость программы.</w:t>
      </w:r>
    </w:p>
    <w:p>
      <w:pPr>
        <w:pStyle w:val="Heading1"/>
        <w:keepNext/>
      </w:pPr>
      <w:r>
        <w:t>2. Постановка задачи</w:t>
      </w:r>
    </w:p>
    <w:p>
      <w:pPr>
        <w:jc w:val="both"/>
      </w:pPr>
      <w:r>
        <w:t>Вариант 5 — «Гостиница». Требуется система управления номерами и бронированиями, выполняющая бронирование, заселение, выселение и расчёт стоимости. Управление бронированием, хранение данных, уведомление клиента и формирование отчётов должны быть отделены друг от друга.</w:t>
      </w:r>
    </w:p>
    <w:p>
      <w:pPr>
        <w:pStyle w:val="Heading1"/>
        <w:keepNext/>
      </w:pPr>
      <w:r>
        <w:t>3. Краткие теоретические сведения</w:t>
      </w:r>
    </w:p>
    <w:p>
      <w:pPr>
        <w:jc w:val="both"/>
      </w:pPr>
      <w:r>
        <w:t>SRP. класс должен иметь одну основную ответственность.</w:t>
      </w:r>
    </w:p>
    <w:p>
      <w:pPr>
        <w:jc w:val="both"/>
      </w:pPr>
      <w:r>
        <w:t>OCP. система должна расширяться добавлением новых реализаций без изменения устойчивой бизнес-логики.</w:t>
      </w:r>
    </w:p>
    <w:p>
      <w:pPr>
        <w:jc w:val="both"/>
      </w:pPr>
      <w:r>
        <w:t>LSP. объекты производных типов должны безопасно заменять объекты базового типа.</w:t>
      </w:r>
    </w:p>
    <w:p>
      <w:pPr>
        <w:jc w:val="both"/>
      </w:pPr>
      <w:r>
        <w:t>ISP. вместо одного большого интерфейса предпочтительны небольшие специализированные интерфейсы.</w:t>
      </w:r>
    </w:p>
    <w:p>
      <w:pPr>
        <w:jc w:val="both"/>
      </w:pPr>
      <w:r>
        <w:t>DIP. модули высокого уровня должны зависеть от абстракций, а не от конкретных инфраструктурных реализаций.</w:t>
      </w:r>
    </w:p>
    <w:p>
      <w:pPr>
        <w:jc w:val="both"/>
      </w:pPr>
      <w:r>
        <w:t>Protocol. позволяет описать структурный интерфейс без обязательного наследования.</w:t>
      </w:r>
    </w:p>
    <w:p>
      <w:pPr>
        <w:jc w:val="both"/>
      </w:pPr>
      <w:r>
        <w:t>Dependency Injection. зависимости передаются объекту извне, например через конструктор.</w:t>
      </w:r>
    </w:p>
    <w:p>
      <w:pPr>
        <w:pStyle w:val="Heading1"/>
        <w:keepNext/>
      </w:pPr>
      <w:r>
        <w:t>4. Первоначальная архитектура и её проблемы</w:t>
      </w:r>
    </w:p>
    <w:p>
      <w:pPr>
        <w:jc w:val="both"/>
      </w:pPr>
      <w:r>
        <w:t>В проект включён файл bad_version.py, содержащий намеренно проблемную версию. Класс HotelSystem одновременно хранит данные, рассчитывает цену, выводит сообщения и формирует отчёт; конкретное хранилище создаётся внутри класса; расчёт стоимости и уведомления построены на if/elif; интерфейс BigHotelInterface слишком велик; ServiceRoom нарушает подстановку, так как переопределяет допустимую операцию book() исключением.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"""</w:t>
        <w:br/>
        <w:t>Намеренно проблемная версия лабораторной №7.</w:t>
        <w:br/>
        <w:t>Она нужна для сравнения ДО и ПОСЛЕ рефакторинга по SOLID.</w:t>
        <w:br/>
        <w:t>"""</w:t>
        <w:br/>
        <w:br/>
        <w:br/>
        <w:t>class RoomBase:</w:t>
        <w:br/>
        <w:t xml:space="preserve">    def book(self):</w:t>
        <w:br/>
        <w:t xml:space="preserve">        return "Номер забронирован"</w:t>
        <w:br/>
        <w:br/>
        <w:br/>
        <w:t>class ServiceRoom(RoomBase):</w:t>
        <w:br/>
        <w:t xml:space="preserve">    # LSP: наследник нельзя безопасно подставить вместо RoomBase.</w:t>
        <w:br/>
        <w:t xml:space="preserve">    def book(self):</w:t>
        <w:br/>
        <w:t xml:space="preserve">        raise RuntimeError("Служебный номер нельзя бронировать")</w:t>
        <w:br/>
        <w:br/>
        <w:br/>
        <w:t>class BigHotelInterface:</w:t>
        <w:br/>
        <w:t xml:space="preserve">    # ISP: один слишком большой интерфейс для несвязанных задач.</w:t>
        <w:br/>
        <w:t xml:space="preserve">    def save_room(self): ...</w:t>
        <w:br/>
        <w:t xml:space="preserve">    def book_room(self): ...</w:t>
        <w:br/>
        <w:t xml:space="preserve">    def send_email(self): ...</w:t>
        <w:br/>
        <w:t xml:space="preserve">    def build_report(self): ...</w:t>
        <w:br/>
        <w:br/>
        <w:br/>
        <w:t>class HotelSystem:</w:t>
        <w:br/>
        <w:t xml:space="preserve">    """Класс специально содержит сразу несколько архитектурных проблем."""</w:t>
        <w:br/>
        <w:br/>
        <w:t xml:space="preserve">    def __init__(self):</w:t>
        <w:br/>
        <w:t xml:space="preserve">        # DIP: бизнес-класс сам создаёт конкретное хранилище.</w:t>
        <w:br/>
        <w:t xml:space="preserve">        self.rooms = {}</w:t>
        <w:br/>
        <w:br/>
        <w:t xml:space="preserve">    def add_room(self, room_id, room_type, price):</w:t>
        <w:br/>
        <w:t xml:space="preserve">        # SRP: этот же класс хранит данные, считает стоимость, уведомляет и печатает отчёт.</w:t>
        <w:br/>
        <w:t xml:space="preserve">        self.rooms[room_id] = {"type": room_type, "price": price, "status": "free"}</w:t>
        <w:br/>
        <w:t xml:space="preserve">        print("Номер добавлен")</w:t>
        <w:br/>
        <w:br/>
        <w:t xml:space="preserve">    def book(self, room_id, nights, notify_type):</w:t>
        <w:br/>
        <w:t xml:space="preserve">        room = self.rooms[room_id]</w:t>
        <w:br/>
        <w:t xml:space="preserve">        if room["status"] != "free":</w:t>
        <w:br/>
        <w:t xml:space="preserve">            raise ValueError("Номер занят")</w:t>
        <w:br/>
        <w:br/>
        <w:t xml:space="preserve">        # OCP: при добавлении нового типа номера приходится менять существующий метод.</w:t>
        <w:br/>
        <w:t xml:space="preserve">        if room["type"] == "standard":</w:t>
        <w:br/>
        <w:t xml:space="preserve">            cost = room["price"] * nights</w:t>
        <w:br/>
        <w:t xml:space="preserve">        elif room["type"] == "luxury":</w:t>
        <w:br/>
        <w:t xml:space="preserve">            cost = room["price"] * nights * 1.5</w:t>
        <w:br/>
        <w:t xml:space="preserve">        else:</w:t>
        <w:br/>
        <w:t xml:space="preserve">            cost = room["price"] * nights * 1.2</w:t>
        <w:br/>
        <w:br/>
        <w:t xml:space="preserve">        room["status"] = "booked"</w:t>
        <w:br/>
        <w:br/>
        <w:t xml:space="preserve">        # OCP/DIP: способ уведомления жёстко закодирован условием.</w:t>
        <w:br/>
        <w:t xml:space="preserve">        if notify_type == "console":</w:t>
        <w:br/>
        <w:t xml:space="preserve">            print("Бронирование создано")</w:t>
        <w:br/>
        <w:t xml:space="preserve">        elif notify_type == "email":</w:t>
        <w:br/>
        <w:t xml:space="preserve">            print("Отправка email")</w:t>
        <w:br/>
        <w:br/>
        <w:t xml:space="preserve">        print("Стоимость:", cost)</w:t>
        <w:br/>
        <w:t xml:space="preserve">        return cost</w:t>
        <w:br/>
        <w:br/>
        <w:t xml:space="preserve">    def report(self):</w:t>
        <w:br/>
        <w:t xml:space="preserve">        print("Номеров:", len(self.rooms))</w:t>
        <w:br/>
        <w:t xml:space="preserve">        print("Данные:", self.rooms)</w:t>
      </w:r>
    </w:p>
    <w:p>
      <w:pPr>
        <w:spacing w:line="240" w:lineRule="auto"/>
        <w:ind w:firstLine="0"/>
        <w:jc w:val="center"/>
      </w:pPr>
      <w:r>
        <w:rPr>
          <w:sz w:val="24"/>
        </w:rPr>
        <w:t>Листинг 7.1 – проблемная версия до рефакторинга</w:t>
      </w:r>
    </w:p>
    <w:p>
      <w:pPr>
        <w:pStyle w:val="Heading1"/>
        <w:keepNext/>
      </w:pPr>
      <w:r>
        <w:t>5. Анализ нарушений SOLID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E7E6E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Проблема</w:t>
            </w:r>
          </w:p>
        </w:tc>
        <w:tc>
          <w:tcPr>
            <w:tcW w:type="dxa" w:w="2422"/>
            <w:shd w:fill="E7E6E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Принцип</w:t>
            </w:r>
          </w:p>
        </w:tc>
        <w:tc>
          <w:tcPr>
            <w:tcW w:type="dxa" w:w="2422"/>
            <w:shd w:fill="E7E6E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Почему это плохо</w:t>
            </w:r>
          </w:p>
        </w:tc>
        <w:tc>
          <w:tcPr>
            <w:tcW w:type="dxa" w:w="2422"/>
            <w:shd w:fill="E7E6E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Исправление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HotelSystem выполняет хранение, расчёт, уведомление и отчёт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SRP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Несколько причин для изменения одного класса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Разделить RoomService, BookingService, ReportService и репозиторий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Бизнес-класс хранит конкретный словарь rooms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DIP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Логика зависит от конкретного способа хранения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Ввести Protocol RoomRepository и передавать репозиторий извне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Расчёт стоимости через if/elif по типу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OCP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Каждый новый тариф требует изменения существующего метода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Вынести алгоритм в PricingPolicy и отдельные реализации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BigHotelInterface содержит несвязанные методы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ISP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Клиенты вынуждены зависеть от лишних операций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Разделить ReadRepository, WriteRepository, Notifier, PricingPolicy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ServiceRoom наследуется от RoomBase, но запрещает book()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LSP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Наследник нельзя безопасно подставить вместо базового класса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Не использовать неподходящее наследование; моделировать доступность состоянием/композицией</w:t>
            </w:r>
          </w:p>
        </w:tc>
      </w:tr>
    </w:tbl>
    <w:p>
      <w:pPr>
        <w:pStyle w:val="Heading1"/>
        <w:keepNext/>
      </w:pPr>
      <w:r>
        <w:t>6. Рефакторинг и итоговая архитектура</w:t>
      </w:r>
    </w:p>
    <w:p>
      <w:pPr>
        <w:jc w:val="both"/>
      </w:pPr>
      <w:r>
        <w:t>После рефакторинга проект разделён на модели, интерфейсы, хранилище, уведомления, алгоритмы тарификации, сервисный слой и пользовательский интерфейс. Создание зависимостей выполняется в main.py, после чего они передаются сервисам через конструкторы.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practice_07/</w:t>
        <w:br/>
        <w:t>├── main.py</w:t>
        <w:br/>
        <w:t>├── bad_version.py</w:t>
        <w:br/>
        <w:t>├── models.py</w:t>
        <w:br/>
        <w:t>├── interfaces.py</w:t>
        <w:br/>
        <w:t>├── repositories.py</w:t>
        <w:br/>
        <w:t>├── notifications.py</w:t>
        <w:br/>
        <w:t>├── pricing.py</w:t>
        <w:br/>
        <w:t>├── services.py</w:t>
        <w:br/>
        <w:t>├── ui.py</w:t>
        <w:br/>
        <w:t>└── tests.py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from typing import Protocol</w:t>
        <w:br/>
        <w:t>from models import Room</w:t>
        <w:br/>
        <w:br/>
        <w:br/>
        <w:t>class ReadRepository(Protocol):</w:t>
        <w:br/>
        <w:t xml:space="preserve">    def get(self, room_id: int) -&gt; Room:</w:t>
        <w:br/>
        <w:t xml:space="preserve">        ...</w:t>
        <w:br/>
        <w:br/>
        <w:t xml:space="preserve">    def get_all(self) -&gt; list[Room]:</w:t>
        <w:br/>
        <w:t xml:space="preserve">        ...</w:t>
        <w:br/>
        <w:br/>
        <w:br/>
        <w:t>class WriteRepository(Protocol):</w:t>
        <w:br/>
        <w:t xml:space="preserve">    def add(self, room: Room) -&gt; None:</w:t>
        <w:br/>
        <w:t xml:space="preserve">        ...</w:t>
        <w:br/>
        <w:br/>
        <w:t xml:space="preserve">    def update(self, room: Room) -&gt; None:</w:t>
        <w:br/>
        <w:t xml:space="preserve">        ...</w:t>
        <w:br/>
        <w:br/>
        <w:br/>
        <w:t>class RoomRepository(ReadRepository, WriteRepository, Protocol):</w:t>
        <w:br/>
        <w:t xml:space="preserve">    pass</w:t>
        <w:br/>
        <w:br/>
        <w:br/>
        <w:t>class Notifier(Protocol):</w:t>
        <w:br/>
        <w:t xml:space="preserve">    def send(self, message: str) -&gt; None:</w:t>
        <w:br/>
        <w:t xml:space="preserve">        ...</w:t>
        <w:br/>
        <w:br/>
        <w:br/>
        <w:t>class PricingPolicy(Protocol):</w:t>
        <w:br/>
        <w:t xml:space="preserve">    name: str</w:t>
        <w:br/>
        <w:br/>
        <w:t xml:space="preserve">    def calculate(self, room: Room, nights: int) -&gt; float:</w:t>
        <w:br/>
        <w:t xml:space="preserve">        ...</w:t>
      </w:r>
    </w:p>
    <w:p>
      <w:pPr>
        <w:spacing w:line="240" w:lineRule="auto"/>
        <w:ind w:firstLine="0"/>
        <w:jc w:val="center"/>
      </w:pPr>
      <w:r>
        <w:rPr>
          <w:sz w:val="24"/>
        </w:rPr>
        <w:t>Листинг 7.2 – специализированные интерфейсы Protocol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from models import LuxuryRoom, StandardRoom</w:t>
        <w:br/>
        <w:t>from notifications import ConsoleNotifier</w:t>
        <w:br/>
        <w:t>from pricing import StandardPricing</w:t>
        <w:br/>
        <w:t>from repositories import InMemoryRoomRepository</w:t>
        <w:br/>
        <w:t>from services import BookingService, ReportService, RoomService</w:t>
        <w:br/>
        <w:t>from ui import ConsoleUI</w:t>
        <w:br/>
        <w:br/>
        <w:br/>
        <w:t>def build_application() -&gt; ConsoleUI:</w:t>
        <w:br/>
        <w:t xml:space="preserve">    # Dependency Injection: зависимости создаются снаружи и передаются сервисам.</w:t>
        <w:br/>
        <w:t xml:space="preserve">    repository = InMemoryRoomRepository()</w:t>
        <w:br/>
        <w:t xml:space="preserve">    notifier = ConsoleNotifier()</w:t>
        <w:br/>
        <w:t xml:space="preserve">    pricing = StandardPricing()</w:t>
        <w:br/>
        <w:br/>
        <w:t xml:space="preserve">    room_service = RoomService(repository)</w:t>
        <w:br/>
        <w:t xml:space="preserve">    booking_service = BookingService(repository, notifier, pricing)</w:t>
        <w:br/>
        <w:t xml:space="preserve">    report_service = ReportService(repository)</w:t>
        <w:br/>
        <w:br/>
        <w:t xml:space="preserve">    room_service.add_room(StandardRoom(1, "101", 2500))</w:t>
        <w:br/>
        <w:t xml:space="preserve">    room_service.add_room(LuxuryRoom(2, "501", 6500))</w:t>
        <w:br/>
        <w:br/>
        <w:t xml:space="preserve">    return ConsoleUI(room_service, booking_service, report_service)</w:t>
        <w:br/>
        <w:br/>
        <w:br/>
        <w:t>def main() -&gt; None:</w:t>
        <w:br/>
        <w:t xml:space="preserve">    app = build_application()</w:t>
        <w:br/>
        <w:t xml:space="preserve">    app.run()</w:t>
        <w:br/>
        <w:br/>
        <w:br/>
        <w:t>if __name__ == "__main__":</w:t>
        <w:br/>
        <w:t xml:space="preserve">    try:</w:t>
        <w:br/>
        <w:t xml:space="preserve">        main()</w:t>
        <w:br/>
        <w:t xml:space="preserve">    except Exception as error:</w:t>
        <w:br/>
        <w:t xml:space="preserve">        print("\nОшибка программы:", error)</w:t>
        <w:br/>
        <w:t xml:space="preserve">    finally:</w:t>
        <w:br/>
        <w:t xml:space="preserve">        try:</w:t>
        <w:br/>
        <w:t xml:space="preserve">            input("\nНажмите Enter, чтобы закрыть программу...")</w:t>
        <w:br/>
        <w:t xml:space="preserve">        except EOFError:</w:t>
        <w:br/>
        <w:t xml:space="preserve">            pass</w:t>
      </w:r>
    </w:p>
    <w:p>
      <w:pPr>
        <w:spacing w:line="240" w:lineRule="auto"/>
        <w:ind w:firstLine="0"/>
        <w:jc w:val="center"/>
      </w:pPr>
      <w:r>
        <w:rPr>
          <w:sz w:val="24"/>
        </w:rPr>
        <w:t>Листинг 7.3 – Dependency Injection в точке сборки приложения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from interfaces import Notifier, PricingPolicy, ReadRepository, RoomRepository</w:t>
        <w:br/>
        <w:t>from models import Room, RoomStatus</w:t>
        <w:br/>
        <w:br/>
        <w:br/>
        <w:t>class RoomService:</w:t>
        <w:br/>
        <w:t xml:space="preserve">    """Отдельная ответственность: управление списком номеров (SRP)."""</w:t>
        <w:br/>
        <w:br/>
        <w:t xml:space="preserve">    def __init__(self, repository: RoomRepository):</w:t>
        <w:br/>
        <w:t xml:space="preserve">        self.repository = repository</w:t>
        <w:br/>
        <w:br/>
        <w:t xml:space="preserve">    def add_room(self, room: Room) -&gt; None:</w:t>
        <w:br/>
        <w:t xml:space="preserve">        if room.base_price &lt;= 0:</w:t>
        <w:br/>
        <w:t xml:space="preserve">            raise ValueError("Цена должна быть положительной")</w:t>
        <w:br/>
        <w:t xml:space="preserve">        self.repository.add(room)</w:t>
        <w:br/>
        <w:br/>
        <w:t xml:space="preserve">    def get_all(self) -&gt; list[Room]:</w:t>
        <w:br/>
        <w:t xml:space="preserve">        return self.repository.get_all()</w:t>
        <w:br/>
        <w:br/>
        <w:br/>
        <w:t>class BookingService:</w:t>
        <w:br/>
        <w:t xml:space="preserve">    """Бизнес-логика получает зависимости через конструктор (DIP + DI)."""</w:t>
        <w:br/>
        <w:br/>
        <w:t xml:space="preserve">    def __init__(</w:t>
        <w:br/>
        <w:t xml:space="preserve">        self,</w:t>
        <w:br/>
        <w:t xml:space="preserve">        repository: RoomRepository,</w:t>
        <w:br/>
        <w:t xml:space="preserve">        notifier: Notifier,</w:t>
        <w:br/>
        <w:t xml:space="preserve">        pricing: PricingPolicy,</w:t>
        <w:br/>
        <w:t xml:space="preserve">    ):</w:t>
        <w:br/>
        <w:t xml:space="preserve">        self.repository = repository</w:t>
        <w:br/>
        <w:t xml:space="preserve">        self.notifier = notifier</w:t>
        <w:br/>
        <w:t xml:space="preserve">        self.pricing = pricing</w:t>
        <w:br/>
        <w:br/>
        <w:t xml:space="preserve">    def change_pricing(self, pricing: PricingPolicy) -&gt; None:</w:t>
        <w:br/>
        <w:t xml:space="preserve">        self.pricing = pricing</w:t>
        <w:br/>
        <w:br/>
        <w:t xml:space="preserve">    def calculate_cost(self, room_id: int, nights: int) -&gt; float:</w:t>
        <w:br/>
        <w:t xml:space="preserve">        if nights &lt;= 0:</w:t>
        <w:br/>
        <w:t xml:space="preserve">            raise ValueError("Количество ночей должно быть положительным")</w:t>
        <w:br/>
        <w:t xml:space="preserve">        room = self.repository.get(room_id)</w:t>
        <w:br/>
        <w:t xml:space="preserve">        return self.pricing.calculate(room, nights)</w:t>
        <w:br/>
        <w:br/>
        <w:t xml:space="preserve">    def book(self, room_id: int, nights: int) -&gt; float:</w:t>
        <w:br/>
        <w:t xml:space="preserve">        room = self.repository.get(room_id)</w:t>
        <w:br/>
        <w:t xml:space="preserve">        if room.status != RoomStatus.FREE:</w:t>
        <w:br/>
        <w:t xml:space="preserve">            raise ValueError("Номер недоступен")</w:t>
        <w:br/>
        <w:br/>
        <w:t xml:space="preserve">        cost = self.calculate_cost(room_id, nights)</w:t>
        <w:br/>
        <w:t xml:space="preserve">        room.status = RoomStatus.BOOKED</w:t>
        <w:br/>
        <w:t xml:space="preserve">        self.repository.update(room)</w:t>
        <w:br/>
        <w:t xml:space="preserve">        self.notifier.send(</w:t>
        <w:br/>
        <w:t xml:space="preserve">            f"Номер {room.number} забронирован. "</w:t>
        <w:br/>
        <w:t xml:space="preserve">            f"Тариф: {self.pricing.name}. Стоимость: {cost:.2f} руб."</w:t>
        <w:br/>
        <w:t xml:space="preserve">        )</w:t>
        <w:br/>
        <w:t xml:space="preserve">        return cost</w:t>
        <w:br/>
        <w:br/>
        <w:t xml:space="preserve">    def check_in(self, room_id: int) -&gt; None:</w:t>
        <w:br/>
        <w:t xml:space="preserve">        room = self.repository.get(room_id)</w:t>
        <w:br/>
        <w:t xml:space="preserve">        if room.status != RoomStatus.BOOKED:</w:t>
        <w:br/>
        <w:t xml:space="preserve">            raise ValueError("Сначала номер нужно забронировать")</w:t>
        <w:br/>
        <w:t xml:space="preserve">        room.status = RoomStatus.OCCUPIED</w:t>
        <w:br/>
        <w:t xml:space="preserve">        self.repository.update(room)</w:t>
        <w:br/>
        <w:t xml:space="preserve">        self.notifier.send(f"Выполнено заселение в номер {room.number}")</w:t>
        <w:br/>
        <w:br/>
        <w:t xml:space="preserve">    def check_out(self, room_id: int) -&gt; None:</w:t>
        <w:br/>
        <w:t xml:space="preserve">        room = self.repository.get(room_id)</w:t>
        <w:br/>
        <w:t xml:space="preserve">        if room.status != RoomStatus.OCCUPIED:</w:t>
        <w:br/>
        <w:t xml:space="preserve">            raise ValueError("Выселить можно только из занятого номера")</w:t>
        <w:br/>
        <w:t xml:space="preserve">        room.status = RoomStatus.FREE</w:t>
        <w:br/>
        <w:t xml:space="preserve">        self.repository.update(room)</w:t>
        <w:br/>
        <w:t xml:space="preserve">        self.notifier.send(f"Номер {room.number} освобождён")</w:t>
        <w:br/>
        <w:br/>
        <w:br/>
        <w:t>class ReportService:</w:t>
        <w:br/>
        <w:t xml:space="preserve">    """Формирование отчётов вынесено из BookingService (SRP)."""</w:t>
        <w:br/>
        <w:br/>
        <w:t xml:space="preserve">    def __init__(self, repository: ReadRepository):</w:t>
        <w:br/>
        <w:t xml:space="preserve">        self.repository = repository</w:t>
        <w:br/>
        <w:br/>
        <w:t xml:space="preserve">    def build(self) -&gt; dict[str, int]:</w:t>
        <w:br/>
        <w:t xml:space="preserve">        rooms = self.repository.get_all()</w:t>
        <w:br/>
        <w:t xml:space="preserve">        return {</w:t>
        <w:br/>
        <w:t xml:space="preserve">            "total": len(rooms),</w:t>
        <w:br/>
        <w:t xml:space="preserve">            "free": sum(room.status == RoomStatus.FREE for room in rooms),</w:t>
        <w:br/>
        <w:t xml:space="preserve">            "booked": sum(room.status == RoomStatus.BOOKED for room in rooms),</w:t>
        <w:br/>
        <w:t xml:space="preserve">            "occupied": sum(room.status == RoomStatus.OCCUPIED for room in rooms),</w:t>
        <w:br/>
        <w:t xml:space="preserve">        }</w:t>
      </w:r>
    </w:p>
    <w:p>
      <w:pPr>
        <w:spacing w:line="240" w:lineRule="auto"/>
        <w:ind w:firstLine="0"/>
        <w:jc w:val="center"/>
      </w:pPr>
      <w:r>
        <w:rPr>
          <w:sz w:val="24"/>
        </w:rPr>
        <w:t>Листинг 7.4 – разделённый сервисный слой</w:t>
      </w:r>
    </w:p>
    <w:p>
      <w:pPr>
        <w:pStyle w:val="Heading1"/>
        <w:keepNext/>
      </w:pPr>
      <w:r>
        <w:t>7. Применение принципов SOLID</w:t>
      </w:r>
    </w:p>
    <w:p>
      <w:pPr>
        <w:spacing w:line="360" w:lineRule="auto"/>
        <w:ind w:left="397" w:hanging="255"/>
      </w:pPr>
      <w:r>
        <w:rPr>
          <w:b/>
        </w:rPr>
        <w:t xml:space="preserve">• </w:t>
      </w:r>
      <w:r>
        <w:t>SRP: InMemoryRoomRepository отвечает за хранение, RoomService — за номера, BookingService — за бронирование, ReportService — за статистику, ConsoleUI — только за ввод и вывод.</w:t>
      </w:r>
    </w:p>
    <w:p>
      <w:pPr>
        <w:spacing w:line="360" w:lineRule="auto"/>
        <w:ind w:left="397" w:hanging="255"/>
      </w:pPr>
      <w:r>
        <w:rPr>
          <w:b/>
        </w:rPr>
        <w:t xml:space="preserve">• </w:t>
      </w:r>
      <w:r>
        <w:t>OCP: новый алгоритм тарификации добавляется новой реализацией PricingPolicy без изменения BookingService; аналогично можно добавить новый Notifier.</w:t>
      </w:r>
    </w:p>
    <w:p>
      <w:pPr>
        <w:spacing w:line="360" w:lineRule="auto"/>
        <w:ind w:left="397" w:hanging="255"/>
      </w:pPr>
      <w:r>
        <w:rPr>
          <w:b/>
        </w:rPr>
        <w:t xml:space="preserve">• </w:t>
      </w:r>
      <w:r>
        <w:t>LSP: StandardRoom и LuxuryRoom сохраняют корректное поведение базового Room; недопустимая иерархия из bad_version.py устранена.</w:t>
      </w:r>
    </w:p>
    <w:p>
      <w:pPr>
        <w:spacing w:line="360" w:lineRule="auto"/>
        <w:ind w:left="397" w:hanging="255"/>
      </w:pPr>
      <w:r>
        <w:rPr>
          <w:b/>
        </w:rPr>
        <w:t xml:space="preserve">• </w:t>
      </w:r>
      <w:r>
        <w:t>ISP: ReadRepository и WriteRepository разделены; Notifier и PricingPolicy содержат только необходимые операции.</w:t>
      </w:r>
    </w:p>
    <w:p>
      <w:pPr>
        <w:spacing w:line="360" w:lineRule="auto"/>
        <w:ind w:left="397" w:hanging="255"/>
      </w:pPr>
      <w:r>
        <w:rPr>
          <w:b/>
        </w:rPr>
        <w:t xml:space="preserve">• </w:t>
      </w:r>
      <w:r>
        <w:t>DIP: BookingService зависит от Protocol-интерфейсов RoomRepository, Notifier и PricingPolicy; конкретные объекты создаются в main.py и внедряются через конструктор.</w:t>
      </w:r>
    </w:p>
    <w:p>
      <w:pPr>
        <w:pStyle w:val="Heading1"/>
        <w:keepNext/>
      </w:pPr>
      <w:r>
        <w:t>8. Сравнение архитектур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E7E6E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Характеристика</w:t>
            </w:r>
          </w:p>
        </w:tc>
        <w:tc>
          <w:tcPr>
            <w:tcW w:type="dxa" w:w="3230"/>
            <w:shd w:fill="E7E6E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 рефакторинга</w:t>
            </w:r>
          </w:p>
        </w:tc>
        <w:tc>
          <w:tcPr>
            <w:tcW w:type="dxa" w:w="3230"/>
            <w:shd w:fill="E7E6E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После рефакторинга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Ответственность классов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Смешана в HotelSystem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Разделена между сервисами, UI и хранилищем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Зависимости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Жёсткие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Передаются через Dependency Injection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Расширяемость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Новые типы требуют изменения if/elif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Новые реализации добавляются через Protocol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Тестируемость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Логика связана с print и конкретным хранилищем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Используются InMemoryRepository и CollectingNotifier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Связность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Высокая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Снижена за счёт абстракций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Интерфейсы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Один большой BigHotelInterface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2"/>
              </w:rPr>
              <w:t>Небольшие ReadRepository, WriteRepository, Notifier, PricingPolicy</w:t>
            </w:r>
          </w:p>
        </w:tc>
      </w:tr>
    </w:tbl>
    <w:p>
      <w:pPr>
        <w:pStyle w:val="Heading1"/>
        <w:keepNext/>
      </w:pPr>
      <w:r>
        <w:t>9. Результаты работы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9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9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7.1 – Главное меню SOLID-версии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896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ope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89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7.2 – Переключение тарифа, бронирование, уведомления и отчёт</w:t>
      </w:r>
    </w:p>
    <w:p>
      <w:pPr>
        <w:pStyle w:val="Heading1"/>
        <w:keepNext/>
      </w:pPr>
      <w:r>
        <w:t>10. Тестирование</w:t>
      </w:r>
    </w:p>
    <w:p>
      <w:pPr>
        <w:jc w:val="both"/>
      </w:pPr>
      <w:r>
        <w:t>Создано 6 unit-тестов, не зависящих от input() и print(). Проверяются бронирование, запрет повторного бронирования, заселение/выселение, разные реализации PricingPolicy, отчёт и внедрение тестового CollectingNotifier. Все тесты выполнены успешно.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56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t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5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7.3 – Результаты тестирования после рефакторинга</w:t>
      </w:r>
    </w:p>
    <w:p>
      <w:pPr>
        <w:pStyle w:val="Heading1"/>
        <w:keepNext/>
      </w:pPr>
      <w:r>
        <w:t>11. Вывод</w:t>
      </w:r>
    </w:p>
    <w:p>
      <w:pPr>
        <w:jc w:val="both"/>
      </w:pPr>
      <w:r>
        <w:t>В работе рассмотрены все пять принципов SOLID и выполнен рефакторинг гостиничного приложения. Монолитная и жёстко связанная первоначальная архитектура заменена набором специализированных компонентов, зависящих от абстракций. Dependency Injection позволил отделить бизнес-логику от хранилища, уведомлений и пользовательского интерфейса и упростил автоматическое тестирование.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
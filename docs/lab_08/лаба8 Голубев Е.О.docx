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ЮЖНО-РОССИЙСКИЙ ГОСУДАРСТВЕННЫЙ</w:t>
        <w:br/>
        <w:t>ПОЛИТЕХНИЧЕСКИЙ УНИВЕРСИТЕТ (НПИ)</w:t>
        <w:br/>
        <w:t>ИМЕНИ М.И. ПЛАТОВА</w:t>
      </w:r>
    </w:p>
    <w:p>
      <w:pPr>
        <w:ind w:firstLine="0"/>
        <w:jc w:val="center"/>
      </w:pPr>
      <w:r>
        <w:rPr>
          <w:sz w:val="28"/>
        </w:rPr>
        <w:t>Факультет информационных технологий и управления (ФИТУ)</w:t>
      </w:r>
    </w:p>
    <w:p/>
    <w:p/>
    <w:p/>
    <w:p>
      <w:pPr>
        <w:ind w:firstLine="0"/>
        <w:jc w:val="center"/>
      </w:pPr>
      <w:r>
        <w:rPr>
          <w:b/>
          <w:sz w:val="32"/>
        </w:rPr>
        <w:t>ОТЧЁТ</w:t>
        <w:br/>
        <w:t>по лабораторной работе №8</w:t>
        <w:br/>
        <w:t>«Паттерны проектирования в Python»</w:t>
        <w:br/>
        <w:t>Вариант 5</w:t>
      </w:r>
    </w:p>
    <w:p/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608"/>
        <w:gridCol w:w="4195"/>
      </w:tblGrid>
      <w:tr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Выполнил:</w:t>
            </w:r>
          </w:p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студент группы 090303-ПИб-024</w:t>
              <w:br/>
              <w:t>Голубев Е.О.</w:t>
            </w:r>
          </w:p>
        </w:tc>
      </w:tr>
      <w:tr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Преподаватель:</w:t>
            </w:r>
          </w:p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Ёлкин Н.С.</w:t>
            </w:r>
          </w:p>
        </w:tc>
      </w:tr>
    </w:tbl>
    <w:p/>
    <w:p/>
    <w:p>
      <w:pPr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  <w:keepNext/>
      </w:pPr>
      <w:r>
        <w:t>1. Цель работы</w:t>
      </w:r>
    </w:p>
    <w:p>
      <w:pPr>
        <w:jc w:val="both"/>
      </w:pPr>
      <w:r>
        <w:t>Изучить назначение и получить практические навыки применения паттернов проектирования в Python. Научиться выбирать паттерн под конкретную архитектурную проблему, отделять создание объектов от использования, заменять условные алгоритмы стратегиями и организовывать слабосвязанные уведомления.</w:t>
      </w:r>
    </w:p>
    <w:p>
      <w:pPr>
        <w:pStyle w:val="Heading1"/>
        <w:keepNext/>
      </w:pPr>
      <w:r>
        <w:t>2. Постановка задачи</w:t>
      </w:r>
    </w:p>
    <w:p>
      <w:pPr>
        <w:jc w:val="both"/>
      </w:pPr>
      <w:r>
        <w:t>Вариант 5 — «Гостиница». Необходимо разработать систему бронирования номеров. Factory создаёт стандартный, люкс и семейный номер. Strategy реализует обычный, сезонный тариф и тариф выходного дня. Дополнительный паттерн варианта — Observer. Согласно общим требованиям также применяется Repository и создаются автоматические тесты.</w:t>
      </w:r>
    </w:p>
    <w:p>
      <w:pPr>
        <w:pStyle w:val="Heading1"/>
        <w:keepNext/>
      </w:pPr>
      <w:r>
        <w:t>3. Теоретические сведения</w:t>
      </w:r>
    </w:p>
    <w:p>
      <w:pPr>
        <w:jc w:val="both"/>
      </w:pPr>
      <w:r>
        <w:t>Паттерн проектирования. типовое архитектурное решение повторяющейся проблемы проектирования.</w:t>
      </w:r>
    </w:p>
    <w:p>
      <w:pPr>
        <w:jc w:val="both"/>
      </w:pPr>
      <w:r>
        <w:t>Порождающие паттерны. управляют созданием объектов; в работе используется Factory.</w:t>
      </w:r>
    </w:p>
    <w:p>
      <w:pPr>
        <w:jc w:val="both"/>
      </w:pPr>
      <w:r>
        <w:t>Структурные паттерны. описывают способы композиции классов и объектов. В данном варианте отдельный структурный паттерн не назначен.</w:t>
      </w:r>
    </w:p>
    <w:p>
      <w:pPr>
        <w:jc w:val="both"/>
      </w:pPr>
      <w:r>
        <w:t>Поведенческие паттерны. управляют взаимодействием объектов; применяются Strategy и Observer.</w:t>
      </w:r>
    </w:p>
    <w:p>
      <w:pPr>
        <w:jc w:val="both"/>
      </w:pPr>
      <w:r>
        <w:t>Repository. изолирует бизнес-логику от деталей хранения данных.</w:t>
      </w:r>
    </w:p>
    <w:p>
      <w:pPr>
        <w:jc w:val="both"/>
      </w:pPr>
      <w:r>
        <w:t>Factory. централизует создание семейства объектов и убирает прямую зависимость клиентского кода от конкретных классов.</w:t>
      </w:r>
    </w:p>
    <w:p>
      <w:pPr>
        <w:jc w:val="both"/>
      </w:pPr>
      <w:r>
        <w:t>Strategy. инкапсулирует взаимозаменяемые алгоритмы расчёта стоимости.</w:t>
      </w:r>
    </w:p>
    <w:p>
      <w:pPr>
        <w:jc w:val="both"/>
      </w:pPr>
      <w:r>
        <w:t>Observer. позволяет оповещать несколько наблюдателей о событиях без жёсткой зависимости сервиса от конкретных получателей.</w:t>
      </w:r>
    </w:p>
    <w:p>
      <w:pPr>
        <w:pStyle w:val="Heading1"/>
        <w:keepNext/>
      </w:pPr>
      <w:r>
        <w:t>4. Анализ первоначальной реализации</w:t>
      </w:r>
    </w:p>
    <w:p>
      <w:pPr>
        <w:jc w:val="both"/>
      </w:pPr>
      <w:r>
        <w:t>До применения паттернов тип номера, тариф и уведомление можно было бы обрабатывать непосредственно в одном сервисе через цепочки if/elif, а объекты хранить в обычном списке. Такая реализация плохо расширяется: добавление нового типа номера, тарифа или канала уведомления требует изменения существующей бизнес-логики.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def book(room_type, tariff, price, nights):</w:t>
        <w:br/>
        <w:t xml:space="preserve">    if room_type == "standard":</w:t>
        <w:br/>
        <w:t xml:space="preserve">        room = StandardRoom(...)</w:t>
        <w:br/>
        <w:t xml:space="preserve">    elif room_type == "luxury":</w:t>
        <w:br/>
        <w:t xml:space="preserve">        room = LuxuryRoom(...)</w:t>
        <w:br/>
        <w:br/>
        <w:t xml:space="preserve">    if tariff == "standard":</w:t>
        <w:br/>
        <w:t xml:space="preserve">        cost = price * nights</w:t>
        <w:br/>
        <w:t xml:space="preserve">    elif tariff == "seasonal":</w:t>
        <w:br/>
        <w:t xml:space="preserve">        cost = price * nights * 1.30</w:t>
        <w:br/>
        <w:br/>
        <w:t xml:space="preserve">    print("Бронирование создано")</w:t>
        <w:br/>
        <w:t xml:space="preserve">    return cost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8.1 – пример проблемной реализации до применения паттернов</w:t>
      </w:r>
    </w:p>
    <w:p>
      <w:pPr>
        <w:pStyle w:val="Heading1"/>
        <w:keepNext/>
      </w:pPr>
      <w:r>
        <w:t>5. Выбор и применение паттернов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Проблема</w:t>
            </w:r>
          </w:p>
        </w:tc>
        <w:tc>
          <w:tcPr>
            <w:tcW w:type="dxa" w:w="1938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Паттерн</w:t>
            </w:r>
          </w:p>
        </w:tc>
        <w:tc>
          <w:tcPr>
            <w:tcW w:type="dxa" w:w="1938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Причина выбора</w:t>
            </w:r>
          </w:p>
        </w:tc>
        <w:tc>
          <w:tcPr>
            <w:tcW w:type="dxa" w:w="1938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Структура</w:t>
            </w:r>
          </w:p>
        </w:tc>
        <w:tc>
          <w:tcPr>
            <w:tcW w:type="dxa" w:w="1938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Создание разных типов номеров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Factory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Убрать прямые конструкторы и if/elif из клиентского кода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RoomFactory + StandardRoom/LuxuryRoom/FamilyRoom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Новый тип добавляется централизованно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Разные формулы стоимости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Strategy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Алгоритм должен заменяться во время работы программы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TariffStrategy + три стратегии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Тариф переключается без изменения сервиса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Хранение номеров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Repository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Отделить бизнес-логику от структуры хранения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Repository Protocol + InMemoryRepository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Сервис работает через единый интерфейс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Уведомление о событиях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Observer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Оповещать несколько независимых получателей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ConsoleObserver + HistoryObserver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Наблюдатели подключаются и отключаются независимо</w:t>
            </w:r>
          </w:p>
        </w:tc>
      </w:tr>
    </w:tbl>
    <w:p>
      <w:pPr>
        <w:pStyle w:val="Heading1"/>
        <w:keepNext/>
      </w:pPr>
      <w:r>
        <w:t>6. Архитектура и UML-диаграмма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practice_08/</w:t>
        <w:br/>
        <w:t>├── main.py</w:t>
        <w:br/>
        <w:t>├── models.py</w:t>
        <w:br/>
        <w:t>├── repository.py</w:t>
        <w:br/>
        <w:t>├── factory.py</w:t>
        <w:br/>
        <w:t>├── strategies.py</w:t>
        <w:br/>
        <w:t>├── observers.py</w:t>
        <w:br/>
        <w:t>├── service.py</w:t>
        <w:br/>
        <w:t>└── tests.py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8.1 – UML-схема итоговой архитектуры</w:t>
      </w:r>
    </w:p>
    <w:p>
      <w:pPr>
        <w:pStyle w:val="Heading1"/>
        <w:keepNext/>
      </w:pPr>
      <w:r>
        <w:t>7. Реализация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from models import FamilyRoom, LuxuryRoom, StandardRoom</w:t>
        <w:br/>
        <w:br/>
        <w:br/>
        <w:t>class RoomFactory:</w:t>
        <w:br/>
        <w:t xml:space="preserve">    """Factory: создание разных типов гостиничных номеров."""</w:t>
        <w:br/>
        <w:br/>
        <w:t xml:space="preserve">    @staticmethod</w:t>
        <w:br/>
        <w:t xml:space="preserve">    def create(room_type: str, room_id: int, number: str, base_price: float):</w:t>
        <w:br/>
        <w:t xml:space="preserve">        if base_price &lt;= 0:</w:t>
        <w:br/>
        <w:t xml:space="preserve">            raise ValueError("Цена номера должна быть положительной")</w:t>
        <w:br/>
        <w:br/>
        <w:t xml:space="preserve">        creators = {</w:t>
        <w:br/>
        <w:t xml:space="preserve">            "standard": StandardRoom,</w:t>
        <w:br/>
        <w:t xml:space="preserve">            "luxury": LuxuryRoom,</w:t>
        <w:br/>
        <w:t xml:space="preserve">            "family": FamilyRoom,</w:t>
        <w:br/>
        <w:t xml:space="preserve">        }</w:t>
        <w:br/>
        <w:t xml:space="preserve">        if room_type not in creators:</w:t>
        <w:br/>
        <w:t xml:space="preserve">            raise ValueError("Неизвестный тип номера")</w:t>
        <w:br/>
        <w:br/>
        <w:t xml:space="preserve">        return creators[room_type](room_id, number, base_price, room_type)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8.2 – Factory для создания номеров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from abc import ABC, abstractmethod</w:t>
        <w:br/>
        <w:br/>
        <w:br/>
        <w:t>class TariffStrategy(ABC):</w:t>
        <w:br/>
        <w:t xml:space="preserve">    name = "Тариф"</w:t>
        <w:br/>
        <w:br/>
        <w:t xml:space="preserve">    @abstractmethod</w:t>
        <w:br/>
        <w:t xml:space="preserve">    def calculate(self, room, nights: int) -&gt; float:</w:t>
        <w:br/>
        <w:t xml:space="preserve">        pass</w:t>
        <w:br/>
        <w:br/>
        <w:br/>
        <w:t>class StandardTariff(TariffStrategy):</w:t>
        <w:br/>
        <w:t xml:space="preserve">    name = "Обычный тариф"</w:t>
        <w:br/>
        <w:br/>
        <w:t xml:space="preserve">    def calculate(self, room, nights: int) -&gt; float:</w:t>
        <w:br/>
        <w:t xml:space="preserve">        return room.base_price * nights</w:t>
        <w:br/>
        <w:br/>
        <w:br/>
        <w:t>class SeasonalTariff(TariffStrategy):</w:t>
        <w:br/>
        <w:t xml:space="preserve">    name = "Сезонный тариф"</w:t>
        <w:br/>
        <w:br/>
        <w:t xml:space="preserve">    def calculate(self, room, nights: int) -&gt; float:</w:t>
        <w:br/>
        <w:t xml:space="preserve">        return room.base_price * nights * 1.30</w:t>
        <w:br/>
        <w:br/>
        <w:br/>
        <w:t>class WeekendTariff(TariffStrategy):</w:t>
        <w:br/>
        <w:t xml:space="preserve">    name = "Тариф выходного дня"</w:t>
        <w:br/>
        <w:br/>
        <w:t xml:space="preserve">    def calculate(self, room, nights: int) -&gt; float:</w:t>
        <w:br/>
        <w:t xml:space="preserve">        return room.base_price * nights * 1.20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8.3 – Strategy для расчёта стоимости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from typing import Protocol</w:t>
        <w:br/>
        <w:br/>
        <w:br/>
        <w:t>class Repository(Protocol):</w:t>
        <w:br/>
        <w:t xml:space="preserve">    def add(self, entity): ...</w:t>
        <w:br/>
        <w:t xml:space="preserve">    def get(self, entity_id): ...</w:t>
        <w:br/>
        <w:t xml:space="preserve">    def get_all(self): ...</w:t>
        <w:br/>
        <w:t xml:space="preserve">    def update(self, entity): ...</w:t>
        <w:br/>
        <w:t xml:space="preserve">    def delete(self, entity_id): ...</w:t>
        <w:br/>
        <w:br/>
        <w:br/>
        <w:t>class InMemoryRepository:</w:t>
        <w:br/>
        <w:t xml:space="preserve">    def __init__(self):</w:t>
        <w:br/>
        <w:t xml:space="preserve">        self._items = {}</w:t>
        <w:br/>
        <w:br/>
        <w:t xml:space="preserve">    def add(self, entity):</w:t>
        <w:br/>
        <w:t xml:space="preserve">        if entity.id in self._items:</w:t>
        <w:br/>
        <w:t xml:space="preserve">            raise ValueError("Объект с таким ID уже существует")</w:t>
        <w:br/>
        <w:t xml:space="preserve">        self._items[entity.id] = entity</w:t>
        <w:br/>
        <w:br/>
        <w:t xml:space="preserve">    def get(self, entity_id):</w:t>
        <w:br/>
        <w:t xml:space="preserve">        if entity_id not in self._items:</w:t>
        <w:br/>
        <w:t xml:space="preserve">            raise ValueError("Объект не найден")</w:t>
        <w:br/>
        <w:t xml:space="preserve">        return self._items[entity_id]</w:t>
        <w:br/>
        <w:br/>
        <w:t xml:space="preserve">    def get_all(self):</w:t>
        <w:br/>
        <w:t xml:space="preserve">        return list(self._items.values())</w:t>
        <w:br/>
        <w:br/>
        <w:t xml:space="preserve">    def update(self, entity):</w:t>
        <w:br/>
        <w:t xml:space="preserve">        if entity.id not in self._items:</w:t>
        <w:br/>
        <w:t xml:space="preserve">            raise ValueError("Объект не найден")</w:t>
        <w:br/>
        <w:t xml:space="preserve">        self._items[entity.id] = entity</w:t>
        <w:br/>
        <w:br/>
        <w:t xml:space="preserve">    def delete(self, entity_id):</w:t>
        <w:br/>
        <w:t xml:space="preserve">        if entity_id not in self._items:</w:t>
        <w:br/>
        <w:t xml:space="preserve">            raise ValueError("Объект не найден")</w:t>
        <w:br/>
        <w:t xml:space="preserve">        del self._items[entity_id]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8.4 – Repository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from typing import Protocol</w:t>
        <w:br/>
        <w:br/>
        <w:br/>
        <w:t>class Observer(Protocol):</w:t>
        <w:br/>
        <w:t xml:space="preserve">    def update(self, message: str) -&gt; None:</w:t>
        <w:br/>
        <w:t xml:space="preserve">        ...</w:t>
        <w:br/>
        <w:br/>
        <w:br/>
        <w:t>class ConsoleObserver:</w:t>
        <w:br/>
        <w:t xml:space="preserve">    def update(self, message: str) -&gt; None:</w:t>
        <w:br/>
        <w:t xml:space="preserve">        print("[Observer]", message)</w:t>
        <w:br/>
        <w:br/>
        <w:br/>
        <w:t>class HistoryObserver:</w:t>
        <w:br/>
        <w:t xml:space="preserve">    def __init__(self):</w:t>
        <w:br/>
        <w:t xml:space="preserve">        self.events: list[str] = []</w:t>
        <w:br/>
        <w:br/>
        <w:t xml:space="preserve">    def update(self, message: str) -&gt; None:</w:t>
        <w:br/>
        <w:t xml:space="preserve">        self.events.append(message)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8.5 – Observer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from models import Booking, BookingStatus, RoomStatus</w:t>
        <w:br/>
        <w:br/>
        <w:br/>
        <w:t>class HotelBookingService:</w:t>
        <w:br/>
        <w:t xml:space="preserve">    def __init__(self, repository, pricing_strategy):</w:t>
        <w:br/>
        <w:t xml:space="preserve">        self.repository = repository</w:t>
        <w:br/>
        <w:t xml:space="preserve">        self.pricing_strategy = pricing_strategy</w:t>
        <w:br/>
        <w:t xml:space="preserve">        self.observers = []</w:t>
        <w:br/>
        <w:t xml:space="preserve">        self.bookings: list[Booking] = []</w:t>
        <w:br/>
        <w:br/>
        <w:t xml:space="preserve">    def attach(self, observer) -&gt; None:</w:t>
        <w:br/>
        <w:t xml:space="preserve">        self.observers.append(observer)</w:t>
        <w:br/>
        <w:br/>
        <w:t xml:space="preserve">    def detach(self, observer) -&gt; None:</w:t>
        <w:br/>
        <w:t xml:space="preserve">        if observer in self.observers:</w:t>
        <w:br/>
        <w:t xml:space="preserve">            self.observers.remove(observer)</w:t>
        <w:br/>
        <w:br/>
        <w:t xml:space="preserve">    def notify(self, message: str) -&gt; None:</w:t>
        <w:br/>
        <w:t xml:space="preserve">        for observer in self.observers:</w:t>
        <w:br/>
        <w:t xml:space="preserve">            observer.update(message)</w:t>
        <w:br/>
        <w:br/>
        <w:t xml:space="preserve">    def change_strategy(self, pricing_strategy) -&gt; None:</w:t>
        <w:br/>
        <w:t xml:space="preserve">        self.pricing_strategy = pricing_strategy</w:t>
        <w:br/>
        <w:t xml:space="preserve">        self.notify(f"Выбран тариф: {pricing_strategy.name}")</w:t>
        <w:br/>
        <w:br/>
        <w:t xml:space="preserve">    def calculate_cost(self, room_id: int, nights: int) -&gt; float:</w:t>
        <w:br/>
        <w:t xml:space="preserve">        if nights &lt;= 0:</w:t>
        <w:br/>
        <w:t xml:space="preserve">            raise ValueError("Количество ночей должно быть положительным")</w:t>
        <w:br/>
        <w:t xml:space="preserve">        room = self.repository.get(room_id)</w:t>
        <w:br/>
        <w:t xml:space="preserve">        return self.pricing_strategy.calculate(room, nights)</w:t>
        <w:br/>
        <w:br/>
        <w:t xml:space="preserve">    def book(self, room_id: int, nights: int) -&gt; Booking:</w:t>
        <w:br/>
        <w:t xml:space="preserve">        room = self.repository.get(room_id)</w:t>
        <w:br/>
        <w:t xml:space="preserve">        if room.status != RoomStatus.FREE:</w:t>
        <w:br/>
        <w:t xml:space="preserve">            raise ValueError("Номер уже забронирован")</w:t>
        <w:br/>
        <w:br/>
        <w:t xml:space="preserve">        cost = self.calculate_cost(room_id, nights)</w:t>
        <w:br/>
        <w:t xml:space="preserve">        room.status = RoomStatus.BOOKED</w:t>
        <w:br/>
        <w:t xml:space="preserve">        self.repository.update(room)</w:t>
        <w:br/>
        <w:br/>
        <w:t xml:space="preserve">        booking_id = len(self.bookings) + 1</w:t>
        <w:br/>
        <w:t xml:space="preserve">        booking = Booking(</w:t>
        <w:br/>
        <w:t xml:space="preserve">            booking_id,</w:t>
        <w:br/>
        <w:t xml:space="preserve">            room_id,</w:t>
        <w:br/>
        <w:t xml:space="preserve">            nights,</w:t>
        <w:br/>
        <w:t xml:space="preserve">            cost,</w:t>
        <w:br/>
        <w:t xml:space="preserve">            self.pricing_strategy.name,</w:t>
        <w:br/>
        <w:t xml:space="preserve">        )</w:t>
        <w:br/>
        <w:t xml:space="preserve">        self.bookings.append(booking)</w:t>
        <w:br/>
        <w:t xml:space="preserve">        self.notify(</w:t>
        <w:br/>
        <w:t xml:space="preserve">            f"Номер {room.number} забронирован на {nights} ноч. "</w:t>
        <w:br/>
        <w:t xml:space="preserve">            f"Стоимость: {cost:.2f} руб."</w:t>
        <w:br/>
        <w:t xml:space="preserve">        )</w:t>
        <w:br/>
        <w:t xml:space="preserve">        return booking</w:t>
        <w:br/>
        <w:br/>
        <w:t xml:space="preserve">    def get_booking(self, booking_id: int) -&gt; Booking:</w:t>
        <w:br/>
        <w:t xml:space="preserve">        for booking in self.bookings:</w:t>
        <w:br/>
        <w:t xml:space="preserve">            if booking.id == booking_id:</w:t>
        <w:br/>
        <w:t xml:space="preserve">                return booking</w:t>
        <w:br/>
        <w:t xml:space="preserve">        raise ValueError("Бронирование не найдено")</w:t>
        <w:br/>
        <w:br/>
        <w:t xml:space="preserve">    def cancel(self, booking_id: int) -&gt; None:</w:t>
        <w:br/>
        <w:t xml:space="preserve">        booking = self.get_booking(booking_id)</w:t>
        <w:br/>
        <w:t xml:space="preserve">        if booking.status != BookingStatus.ACTIVE:</w:t>
        <w:br/>
        <w:t xml:space="preserve">            raise ValueError("Бронирование уже отменено")</w:t>
        <w:br/>
        <w:br/>
        <w:t xml:space="preserve">        room = self.repository.get(booking.room_id)</w:t>
        <w:br/>
        <w:t xml:space="preserve">        room.status = RoomStatus.FREE</w:t>
        <w:br/>
        <w:t xml:space="preserve">        self.repository.update(room)</w:t>
        <w:br/>
        <w:t xml:space="preserve">        booking.status = BookingStatus.CANCELLED</w:t>
        <w:br/>
        <w:t xml:space="preserve">        self.notify(f"Бронирование {booking.id} отменено. Номер {room.number} освобождён")</w:t>
        <w:br/>
        <w:br/>
        <w:t xml:space="preserve">    def get_rooms(self):</w:t>
        <w:br/>
        <w:t xml:space="preserve">        return self.repository.get_all()</w:t>
        <w:br/>
        <w:br/>
        <w:t xml:space="preserve">    def get_bookings(self) -&gt; list[Booking]:</w:t>
        <w:br/>
        <w:t xml:space="preserve">        return list(self.bookings)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8.6 – сервис, объединяющий паттерны</w:t>
      </w:r>
    </w:p>
    <w:p>
      <w:pPr>
        <w:pStyle w:val="Heading1"/>
        <w:keepNext/>
      </w:pPr>
      <w:r>
        <w:t>8. Результаты работы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9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9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8.2 – Главное меню и объекты, созданные Factory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616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ope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61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8.3 – Переключение Strategy, бронирование и работа Observer</w:t>
      </w:r>
    </w:p>
    <w:p>
      <w:pPr>
        <w:pStyle w:val="Heading1"/>
        <w:keepNext/>
      </w:pPr>
      <w:r>
        <w:t>9. Тестирование</w:t>
      </w:r>
    </w:p>
    <w:p>
      <w:pPr>
        <w:jc w:val="both"/>
      </w:pPr>
      <w:r>
        <w:t>В проекте создано 7 автоматических тестов. Проверяется создание всех типов номеров фабрикой, расчёт стоимости тремя стратегиями, изменение состояния при бронировании, получение события наблюдателем, запрет повторного бронирования, отмена бронирования и смена стратегии. Все тесты завершились успешно.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56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te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8.4 – Результаты автоматических тестов</w:t>
      </w:r>
    </w:p>
    <w:p>
      <w:pPr>
        <w:pStyle w:val="Heading1"/>
        <w:keepNext/>
      </w:pPr>
      <w:r>
        <w:t>10. Сравнение архитектуры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3230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 рефакторинга</w:t>
            </w:r>
          </w:p>
        </w:tc>
        <w:tc>
          <w:tcPr>
            <w:tcW w:type="dxa" w:w="3230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После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Связанность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Сервис знает конкретные классы и алгоритмы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Компоненты связаны через интерфейсы и композицию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Расширяемость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Требуется редактировать if/elif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Добавляется новая реализация паттерна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Тестируемость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Сложно изолировать зависимости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Repository, Strategy и Observer легко подменяются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Создание объектов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Прямые вызовы конструкторов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RoomFactory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Выбор алгоритма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Условия внутри сервиса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Strategy меняется во время выполнения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Хранение данных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Коллекция внутри бизнес-логики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Repository</w:t>
            </w:r>
          </w:p>
        </w:tc>
      </w:tr>
    </w:tbl>
    <w:p>
      <w:pPr>
        <w:pStyle w:val="Heading1"/>
        <w:keepNext/>
      </w:pPr>
      <w:r>
        <w:t>11. Вывод</w:t>
      </w:r>
    </w:p>
    <w:p>
      <w:pPr>
        <w:jc w:val="both"/>
      </w:pPr>
      <w:r>
        <w:t>В работе реализована система бронирования с Repository, Factory, Strategy и Observer. Factory отделил создание номеров, Strategy — расчёт стоимости, Repository — хранение данных, а Observer — уведомления. Итоговая архитектура стала слабосвязанной, расширяемой и удобной для тестирования.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
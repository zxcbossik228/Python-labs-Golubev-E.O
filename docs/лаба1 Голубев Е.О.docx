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2E4" w:rsidRPr="00B67DAF" w:rsidRDefault="00B67DAF">
      <w:pPr>
        <w:ind w:firstLine="0"/>
        <w:jc w:val="center"/>
        <w:rPr>
          <w:lang w:val="ru-RU"/>
        </w:rPr>
      </w:pPr>
      <w:r w:rsidRPr="00B67DAF">
        <w:rPr>
          <w:b/>
          <w:lang w:val="ru-RU"/>
        </w:rPr>
        <w:t>Южно-Российский государственный политехнический университет (НПИ) имени М.И. Платова</w:t>
      </w:r>
      <w:r w:rsidRPr="00B67DAF">
        <w:rPr>
          <w:lang w:val="ru-RU"/>
        </w:rPr>
        <w:br/>
        <w:t>Факультет ФИТУ</w:t>
      </w:r>
    </w:p>
    <w:p w:rsidR="005822E4" w:rsidRPr="00B67DAF" w:rsidRDefault="005822E4">
      <w:pPr>
        <w:rPr>
          <w:lang w:val="ru-RU"/>
        </w:rPr>
      </w:pPr>
    </w:p>
    <w:p w:rsidR="005822E4" w:rsidRPr="00B67DAF" w:rsidRDefault="005822E4">
      <w:pPr>
        <w:rPr>
          <w:lang w:val="ru-RU"/>
        </w:rPr>
      </w:pPr>
    </w:p>
    <w:p w:rsidR="005822E4" w:rsidRPr="00B67DAF" w:rsidRDefault="005822E4">
      <w:pPr>
        <w:rPr>
          <w:lang w:val="ru-RU"/>
        </w:rPr>
      </w:pPr>
    </w:p>
    <w:p w:rsidR="005822E4" w:rsidRPr="00B67DAF" w:rsidRDefault="00B67DAF">
      <w:pPr>
        <w:ind w:firstLine="0"/>
        <w:jc w:val="center"/>
        <w:rPr>
          <w:lang w:val="ru-RU"/>
        </w:rPr>
      </w:pPr>
      <w:r w:rsidRPr="00B67DAF">
        <w:rPr>
          <w:b/>
          <w:sz w:val="32"/>
          <w:lang w:val="ru-RU"/>
        </w:rPr>
        <w:t>ОТЧЁТ</w:t>
      </w:r>
    </w:p>
    <w:p w:rsidR="005822E4" w:rsidRPr="00B67DAF" w:rsidRDefault="00B67DAF">
      <w:pPr>
        <w:ind w:firstLine="0"/>
        <w:jc w:val="center"/>
        <w:rPr>
          <w:lang w:val="ru-RU"/>
        </w:rPr>
      </w:pPr>
      <w:r w:rsidRPr="00B67DAF">
        <w:rPr>
          <w:b/>
          <w:lang w:val="ru-RU"/>
        </w:rPr>
        <w:t>по лабораторной работе №1</w:t>
      </w:r>
    </w:p>
    <w:p w:rsidR="005822E4" w:rsidRPr="00B67DAF" w:rsidRDefault="00B67DAF">
      <w:pPr>
        <w:ind w:firstLine="0"/>
        <w:jc w:val="center"/>
        <w:rPr>
          <w:lang w:val="ru-RU"/>
        </w:rPr>
      </w:pPr>
      <w:r w:rsidRPr="00B67DAF">
        <w:rPr>
          <w:b/>
          <w:lang w:val="ru-RU"/>
        </w:rPr>
        <w:t xml:space="preserve">«Основы программирования на </w:t>
      </w:r>
      <w:r>
        <w:rPr>
          <w:b/>
        </w:rPr>
        <w:t>Python</w:t>
      </w:r>
      <w:r w:rsidRPr="00B67DAF">
        <w:rPr>
          <w:b/>
          <w:lang w:val="ru-RU"/>
        </w:rPr>
        <w:t>»</w:t>
      </w:r>
    </w:p>
    <w:p w:rsidR="005822E4" w:rsidRDefault="00B67DAF">
      <w:pPr>
        <w:ind w:firstLine="0"/>
        <w:jc w:val="center"/>
      </w:pPr>
      <w:r>
        <w:rPr>
          <w:b/>
        </w:rPr>
        <w:t>Вариант 5</w:t>
      </w:r>
    </w:p>
    <w:p w:rsidR="005822E4" w:rsidRDefault="005822E4"/>
    <w:p w:rsidR="005822E4" w:rsidRDefault="005822E4"/>
    <w:p w:rsidR="005822E4" w:rsidRDefault="005822E4"/>
    <w:p w:rsidR="005822E4" w:rsidRDefault="005822E4"/>
    <w:p w:rsidR="005822E4" w:rsidRDefault="005822E4"/>
    <w:p w:rsidR="00B67DAF" w:rsidRDefault="00B67DAF">
      <w:pPr>
        <w:ind w:firstLine="0"/>
        <w:jc w:val="right"/>
        <w:rPr>
          <w:lang w:val="ru-RU"/>
        </w:rPr>
      </w:pPr>
      <w:r w:rsidRPr="00B67DAF">
        <w:rPr>
          <w:lang w:val="ru-RU"/>
        </w:rPr>
        <w:t>Выполнил студент груп</w:t>
      </w:r>
      <w:r>
        <w:rPr>
          <w:lang w:val="ru-RU"/>
        </w:rPr>
        <w:t>пы 090303-ПИб-024</w:t>
      </w:r>
      <w:r>
        <w:rPr>
          <w:lang w:val="ru-RU"/>
        </w:rPr>
        <w:br/>
        <w:t>Голубев Е.О.</w:t>
      </w:r>
      <w:r>
        <w:rPr>
          <w:lang w:val="ru-RU"/>
        </w:rPr>
        <w:br/>
      </w:r>
    </w:p>
    <w:p w:rsidR="005822E4" w:rsidRPr="00B67DAF" w:rsidRDefault="00B67DAF">
      <w:pPr>
        <w:ind w:firstLine="0"/>
        <w:jc w:val="right"/>
        <w:rPr>
          <w:lang w:val="ru-RU"/>
        </w:rPr>
      </w:pPr>
      <w:bookmarkStart w:id="0" w:name="_GoBack"/>
      <w:bookmarkEnd w:id="0"/>
      <w:r w:rsidRPr="00B67DAF">
        <w:rPr>
          <w:lang w:val="ru-RU"/>
        </w:rPr>
        <w:br/>
      </w:r>
    </w:p>
    <w:p w:rsidR="005822E4" w:rsidRPr="00B67DAF" w:rsidRDefault="005822E4">
      <w:pPr>
        <w:rPr>
          <w:lang w:val="ru-RU"/>
        </w:rPr>
      </w:pPr>
    </w:p>
    <w:p w:rsidR="005822E4" w:rsidRPr="00B67DAF" w:rsidRDefault="005822E4">
      <w:pPr>
        <w:rPr>
          <w:lang w:val="ru-RU"/>
        </w:rPr>
      </w:pPr>
    </w:p>
    <w:p w:rsidR="005822E4" w:rsidRPr="00B67DAF" w:rsidRDefault="00B67DAF">
      <w:pPr>
        <w:ind w:firstLine="0"/>
        <w:jc w:val="center"/>
        <w:rPr>
          <w:lang w:val="ru-RU"/>
        </w:rPr>
      </w:pPr>
      <w:r w:rsidRPr="00B67DAF">
        <w:rPr>
          <w:lang w:val="ru-RU"/>
        </w:rPr>
        <w:t>2026</w:t>
      </w:r>
    </w:p>
    <w:p w:rsidR="005822E4" w:rsidRPr="00B67DAF" w:rsidRDefault="00B67DAF">
      <w:pPr>
        <w:rPr>
          <w:lang w:val="ru-RU"/>
        </w:rPr>
      </w:pPr>
      <w:r w:rsidRPr="00B67DAF">
        <w:rPr>
          <w:lang w:val="ru-RU"/>
        </w:rPr>
        <w:br w:type="page"/>
      </w:r>
    </w:p>
    <w:p w:rsidR="005822E4" w:rsidRPr="00B67DAF" w:rsidRDefault="00B67DAF">
      <w:pPr>
        <w:spacing w:before="160" w:after="80"/>
        <w:ind w:firstLine="0"/>
        <w:jc w:val="left"/>
        <w:rPr>
          <w:lang w:val="ru-RU"/>
        </w:rPr>
      </w:pPr>
      <w:r w:rsidRPr="00B67DAF">
        <w:rPr>
          <w:b/>
          <w:lang w:val="ru-RU"/>
        </w:rPr>
        <w:lastRenderedPageBreak/>
        <w:t>1. Цель работы</w:t>
      </w:r>
    </w:p>
    <w:p w:rsidR="005822E4" w:rsidRPr="00B67DAF" w:rsidRDefault="00B67DAF">
      <w:pPr>
        <w:rPr>
          <w:lang w:val="ru-RU"/>
        </w:rPr>
      </w:pPr>
      <w:r w:rsidRPr="00B67DAF">
        <w:rPr>
          <w:lang w:val="ru-RU"/>
        </w:rPr>
        <w:t xml:space="preserve">Получить практические навыки разработки программ на языке </w:t>
      </w:r>
      <w:r>
        <w:t>Python</w:t>
      </w:r>
      <w:r w:rsidRPr="00B67DAF">
        <w:rPr>
          <w:lang w:val="ru-RU"/>
        </w:rPr>
        <w:t xml:space="preserve"> и освоить базовые конструкции языка: ввод и вывод данных, условия, циклы, функции и работу с числовыми значениями.</w:t>
      </w:r>
    </w:p>
    <w:p w:rsidR="005822E4" w:rsidRPr="00B67DAF" w:rsidRDefault="00B67DAF">
      <w:pPr>
        <w:spacing w:before="160" w:after="80"/>
        <w:ind w:firstLine="0"/>
        <w:jc w:val="left"/>
        <w:rPr>
          <w:lang w:val="ru-RU"/>
        </w:rPr>
      </w:pPr>
      <w:r w:rsidRPr="00B67DAF">
        <w:rPr>
          <w:b/>
          <w:lang w:val="ru-RU"/>
        </w:rPr>
        <w:t>2. Постановка задачи</w:t>
      </w:r>
    </w:p>
    <w:p w:rsidR="005822E4" w:rsidRPr="00B67DAF" w:rsidRDefault="00B67DAF">
      <w:pPr>
        <w:rPr>
          <w:lang w:val="ru-RU"/>
        </w:rPr>
      </w:pPr>
      <w:r w:rsidRPr="00B67DAF">
        <w:rPr>
          <w:lang w:val="ru-RU"/>
        </w:rPr>
        <w:t>Вариант 5. Температ</w:t>
      </w:r>
      <w:r w:rsidRPr="00B67DAF">
        <w:rPr>
          <w:lang w:val="ru-RU"/>
        </w:rPr>
        <w:t>ура воздуха. Пользователь вводит температуру за несколько дней. Необходимо определить среднюю, максимальную и минимальную температуру, количество дней выше нуля, количество жарких дней и наиболее продолжительный период положительной температуры.</w:t>
      </w:r>
    </w:p>
    <w:p w:rsidR="005822E4" w:rsidRPr="00B67DAF" w:rsidRDefault="00B67DAF">
      <w:pPr>
        <w:spacing w:before="160" w:after="80"/>
        <w:ind w:firstLine="0"/>
        <w:jc w:val="left"/>
        <w:rPr>
          <w:lang w:val="ru-RU"/>
        </w:rPr>
      </w:pPr>
      <w:r w:rsidRPr="00B67DAF">
        <w:rPr>
          <w:b/>
          <w:lang w:val="ru-RU"/>
        </w:rPr>
        <w:t>3. Краткие</w:t>
      </w:r>
      <w:r w:rsidRPr="00B67DAF">
        <w:rPr>
          <w:b/>
          <w:lang w:val="ru-RU"/>
        </w:rPr>
        <w:t xml:space="preserve"> теоретические сведения</w:t>
      </w:r>
    </w:p>
    <w:p w:rsidR="005822E4" w:rsidRPr="00B67DAF" w:rsidRDefault="00B67DAF">
      <w:pPr>
        <w:ind w:firstLine="0"/>
        <w:rPr>
          <w:lang w:val="ru-RU"/>
        </w:rPr>
      </w:pPr>
      <w:r w:rsidRPr="00B67DAF">
        <w:rPr>
          <w:b/>
          <w:lang w:val="ru-RU"/>
        </w:rPr>
        <w:t xml:space="preserve">Переменные и ввод данных. </w:t>
      </w:r>
      <w:r w:rsidRPr="00B67DAF">
        <w:rPr>
          <w:lang w:val="ru-RU"/>
        </w:rPr>
        <w:t xml:space="preserve">Функция </w:t>
      </w:r>
      <w:proofErr w:type="gramStart"/>
      <w:r>
        <w:t>input</w:t>
      </w:r>
      <w:r w:rsidRPr="00B67DAF">
        <w:rPr>
          <w:lang w:val="ru-RU"/>
        </w:rPr>
        <w:t>(</w:t>
      </w:r>
      <w:proofErr w:type="gramEnd"/>
      <w:r w:rsidRPr="00B67DAF">
        <w:rPr>
          <w:lang w:val="ru-RU"/>
        </w:rPr>
        <w:t xml:space="preserve">) получает данные пользователя. Для числовых значений выполняется преобразование типов </w:t>
      </w:r>
      <w:proofErr w:type="spellStart"/>
      <w:proofErr w:type="gramStart"/>
      <w:r>
        <w:t>int</w:t>
      </w:r>
      <w:proofErr w:type="spellEnd"/>
      <w:r w:rsidRPr="00B67DAF">
        <w:rPr>
          <w:lang w:val="ru-RU"/>
        </w:rPr>
        <w:t>(</w:t>
      </w:r>
      <w:proofErr w:type="gramEnd"/>
      <w:r w:rsidRPr="00B67DAF">
        <w:rPr>
          <w:lang w:val="ru-RU"/>
        </w:rPr>
        <w:t xml:space="preserve">) или </w:t>
      </w:r>
      <w:r>
        <w:t>float</w:t>
      </w:r>
      <w:r w:rsidRPr="00B67DAF">
        <w:rPr>
          <w:lang w:val="ru-RU"/>
        </w:rPr>
        <w:t>().</w:t>
      </w:r>
    </w:p>
    <w:p w:rsidR="005822E4" w:rsidRPr="00B67DAF" w:rsidRDefault="00B67DAF">
      <w:pPr>
        <w:ind w:firstLine="0"/>
        <w:rPr>
          <w:lang w:val="ru-RU"/>
        </w:rPr>
      </w:pPr>
      <w:r w:rsidRPr="00B67DAF">
        <w:rPr>
          <w:b/>
          <w:lang w:val="ru-RU"/>
        </w:rPr>
        <w:t xml:space="preserve">Условия и циклы. </w:t>
      </w:r>
      <w:r w:rsidRPr="00B67DAF">
        <w:rPr>
          <w:lang w:val="ru-RU"/>
        </w:rPr>
        <w:t xml:space="preserve">Конструкция </w:t>
      </w:r>
      <w:r>
        <w:t>if</w:t>
      </w:r>
      <w:r w:rsidRPr="00B67DAF">
        <w:rPr>
          <w:lang w:val="ru-RU"/>
        </w:rPr>
        <w:t xml:space="preserve"> используется для проверки условий, а цикл </w:t>
      </w:r>
      <w:r>
        <w:t>for</w:t>
      </w:r>
      <w:r w:rsidRPr="00B67DAF">
        <w:rPr>
          <w:lang w:val="ru-RU"/>
        </w:rPr>
        <w:t xml:space="preserve"> - для по</w:t>
      </w:r>
      <w:r w:rsidRPr="00B67DAF">
        <w:rPr>
          <w:lang w:val="ru-RU"/>
        </w:rPr>
        <w:t>следовательной обработки температур.</w:t>
      </w:r>
    </w:p>
    <w:p w:rsidR="005822E4" w:rsidRPr="00B67DAF" w:rsidRDefault="00B67DAF">
      <w:pPr>
        <w:ind w:firstLine="0"/>
        <w:rPr>
          <w:lang w:val="ru-RU"/>
        </w:rPr>
      </w:pPr>
      <w:r w:rsidRPr="00B67DAF">
        <w:rPr>
          <w:b/>
          <w:lang w:val="ru-RU"/>
        </w:rPr>
        <w:t xml:space="preserve">Функции. </w:t>
      </w:r>
      <w:r w:rsidRPr="00B67DAF">
        <w:rPr>
          <w:lang w:val="ru-RU"/>
        </w:rPr>
        <w:t xml:space="preserve">Отдельные вычисления вынесены в функции </w:t>
      </w:r>
      <w:r>
        <w:t>calculate</w:t>
      </w:r>
      <w:r w:rsidRPr="00B67DAF">
        <w:rPr>
          <w:lang w:val="ru-RU"/>
        </w:rPr>
        <w:t>_</w:t>
      </w:r>
      <w:proofErr w:type="gramStart"/>
      <w:r>
        <w:t>average</w:t>
      </w:r>
      <w:r w:rsidRPr="00B67DAF">
        <w:rPr>
          <w:lang w:val="ru-RU"/>
        </w:rPr>
        <w:t>(</w:t>
      </w:r>
      <w:proofErr w:type="gramEnd"/>
      <w:r w:rsidRPr="00B67DAF">
        <w:rPr>
          <w:lang w:val="ru-RU"/>
        </w:rPr>
        <w:t xml:space="preserve">) и </w:t>
      </w:r>
      <w:r>
        <w:t>longest</w:t>
      </w:r>
      <w:r w:rsidRPr="00B67DAF">
        <w:rPr>
          <w:lang w:val="ru-RU"/>
        </w:rPr>
        <w:t>_</w:t>
      </w:r>
      <w:r>
        <w:t>positive</w:t>
      </w:r>
      <w:r w:rsidRPr="00B67DAF">
        <w:rPr>
          <w:lang w:val="ru-RU"/>
        </w:rPr>
        <w:t>_</w:t>
      </w:r>
      <w:r>
        <w:t>period</w:t>
      </w:r>
      <w:r w:rsidRPr="00B67DAF">
        <w:rPr>
          <w:lang w:val="ru-RU"/>
        </w:rPr>
        <w:t>(), что уменьшает дублирование и делает код понятнее.</w:t>
      </w:r>
    </w:p>
    <w:p w:rsidR="005822E4" w:rsidRPr="00B67DAF" w:rsidRDefault="00B67DAF">
      <w:pPr>
        <w:spacing w:before="160" w:after="80"/>
        <w:ind w:firstLine="0"/>
        <w:jc w:val="left"/>
        <w:rPr>
          <w:lang w:val="ru-RU"/>
        </w:rPr>
      </w:pPr>
      <w:r w:rsidRPr="00B67DAF">
        <w:rPr>
          <w:b/>
          <w:lang w:val="ru-RU"/>
        </w:rPr>
        <w:t>4. Описание разработанной программы</w:t>
      </w:r>
    </w:p>
    <w:p w:rsidR="005822E4" w:rsidRPr="00B67DAF" w:rsidRDefault="00B67DAF">
      <w:pPr>
        <w:rPr>
          <w:lang w:val="ru-RU"/>
        </w:rPr>
      </w:pPr>
      <w:r w:rsidRPr="00B67DAF">
        <w:rPr>
          <w:lang w:val="ru-RU"/>
        </w:rPr>
        <w:t xml:space="preserve">Программа получает количество дней </w:t>
      </w:r>
      <w:r w:rsidRPr="00B67DAF">
        <w:rPr>
          <w:lang w:val="ru-RU"/>
        </w:rPr>
        <w:t>и температуры, сохраняет значения в список и последовательно рассчитывает необходимые статистические показатели. Для определения самого длинного положительного периода используется отдельный счётчик последовательности.</w:t>
      </w:r>
    </w:p>
    <w:p w:rsidR="005822E4" w:rsidRPr="00B67DAF" w:rsidRDefault="00B67DAF">
      <w:pPr>
        <w:ind w:firstLine="0"/>
        <w:rPr>
          <w:lang w:val="ru-RU"/>
        </w:rPr>
      </w:pPr>
      <w:r w:rsidRPr="00B67DAF">
        <w:rPr>
          <w:b/>
          <w:sz w:val="24"/>
          <w:lang w:val="ru-RU"/>
        </w:rPr>
        <w:t>Структура проекта:</w:t>
      </w:r>
    </w:p>
    <w:p w:rsidR="005822E4" w:rsidRPr="00B67DAF" w:rsidRDefault="00B67DAF">
      <w:pPr>
        <w:spacing w:line="240" w:lineRule="auto"/>
        <w:ind w:left="283" w:right="170" w:firstLine="0"/>
        <w:rPr>
          <w:lang w:val="ru-RU"/>
        </w:rPr>
      </w:pPr>
      <w:r w:rsidRPr="00B67DAF">
        <w:rPr>
          <w:rFonts w:ascii="Calibri" w:eastAsia="Calibri" w:hAnsi="Calibri"/>
          <w:sz w:val="18"/>
          <w:lang w:val="ru-RU"/>
        </w:rPr>
        <w:t xml:space="preserve">├── </w:t>
      </w:r>
      <w:r>
        <w:rPr>
          <w:rFonts w:ascii="Calibri" w:eastAsia="Calibri" w:hAnsi="Calibri"/>
          <w:sz w:val="18"/>
        </w:rPr>
        <w:t>main</w:t>
      </w:r>
      <w:r w:rsidRPr="00B67DAF">
        <w:rPr>
          <w:rFonts w:ascii="Calibri" w:eastAsia="Calibri" w:hAnsi="Calibri"/>
          <w:sz w:val="18"/>
          <w:lang w:val="ru-RU"/>
        </w:rPr>
        <w:t>.</w:t>
      </w:r>
      <w:proofErr w:type="spellStart"/>
      <w:r>
        <w:rPr>
          <w:rFonts w:ascii="Calibri" w:eastAsia="Calibri" w:hAnsi="Calibri"/>
          <w:sz w:val="18"/>
        </w:rPr>
        <w:t>py</w:t>
      </w:r>
      <w:proofErr w:type="spellEnd"/>
    </w:p>
    <w:p w:rsidR="005822E4" w:rsidRPr="00B67DAF" w:rsidRDefault="00B67DAF">
      <w:pPr>
        <w:spacing w:before="160" w:after="80"/>
        <w:ind w:firstLine="0"/>
        <w:jc w:val="left"/>
        <w:rPr>
          <w:lang w:val="ru-RU"/>
        </w:rPr>
      </w:pPr>
      <w:r w:rsidRPr="00B67DAF">
        <w:rPr>
          <w:b/>
          <w:lang w:val="ru-RU"/>
        </w:rPr>
        <w:t>5. Лис</w:t>
      </w:r>
      <w:r w:rsidRPr="00B67DAF">
        <w:rPr>
          <w:b/>
          <w:lang w:val="ru-RU"/>
        </w:rPr>
        <w:t>тинг программы</w:t>
      </w:r>
    </w:p>
    <w:p w:rsidR="005822E4" w:rsidRDefault="00B67DAF">
      <w:pPr>
        <w:ind w:firstLine="0"/>
      </w:pPr>
      <w:proofErr w:type="spellStart"/>
      <w:r>
        <w:rPr>
          <w:b/>
          <w:sz w:val="24"/>
        </w:rPr>
        <w:t>Файл</w:t>
      </w:r>
      <w:proofErr w:type="spellEnd"/>
      <w:r>
        <w:rPr>
          <w:b/>
          <w:sz w:val="24"/>
        </w:rPr>
        <w:t xml:space="preserve"> main.py: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def calculate_average(values):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return sum(values) / len(values)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lastRenderedPageBreak/>
        <w:t xml:space="preserve"> 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def longest_positive_period(values):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current = 0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maximum = 0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for value in values: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if value &gt; 0: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current += 1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</w:t>
      </w:r>
      <w:r>
        <w:rPr>
          <w:rFonts w:ascii="Calibri" w:eastAsia="Calibri" w:hAnsi="Calibri"/>
          <w:sz w:val="18"/>
        </w:rPr>
        <w:t>if current &gt; maximum: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    maximum = current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else: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current = 0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return maximum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5822E4" w:rsidRPr="00B67DAF" w:rsidRDefault="00B67DAF">
      <w:pPr>
        <w:spacing w:line="240" w:lineRule="auto"/>
        <w:ind w:left="283" w:right="170" w:firstLine="0"/>
        <w:rPr>
          <w:lang w:val="ru-RU"/>
        </w:rPr>
      </w:pPr>
      <w:proofErr w:type="spellStart"/>
      <w:proofErr w:type="gramStart"/>
      <w:r>
        <w:rPr>
          <w:rFonts w:ascii="Calibri" w:eastAsia="Calibri" w:hAnsi="Calibri"/>
          <w:sz w:val="18"/>
        </w:rPr>
        <w:t>def</w:t>
      </w:r>
      <w:proofErr w:type="spellEnd"/>
      <w:proofErr w:type="gramEnd"/>
      <w:r w:rsidRPr="00B67DAF">
        <w:rPr>
          <w:rFonts w:ascii="Calibri" w:eastAsia="Calibri" w:hAnsi="Calibri"/>
          <w:sz w:val="18"/>
          <w:lang w:val="ru-RU"/>
        </w:rPr>
        <w:t xml:space="preserve"> </w:t>
      </w:r>
      <w:r>
        <w:rPr>
          <w:rFonts w:ascii="Calibri" w:eastAsia="Calibri" w:hAnsi="Calibri"/>
          <w:sz w:val="18"/>
        </w:rPr>
        <w:t>main</w:t>
      </w:r>
      <w:r w:rsidRPr="00B67DAF">
        <w:rPr>
          <w:rFonts w:ascii="Calibri" w:eastAsia="Calibri" w:hAnsi="Calibri"/>
          <w:sz w:val="18"/>
          <w:lang w:val="ru-RU"/>
        </w:rPr>
        <w:t>():</w:t>
      </w:r>
    </w:p>
    <w:p w:rsidR="005822E4" w:rsidRPr="00B67DAF" w:rsidRDefault="00B67DAF">
      <w:pPr>
        <w:spacing w:line="240" w:lineRule="auto"/>
        <w:ind w:left="283" w:right="170" w:firstLine="0"/>
        <w:rPr>
          <w:lang w:val="ru-RU"/>
        </w:rPr>
      </w:pPr>
      <w:r w:rsidRPr="00B67DAF">
        <w:rPr>
          <w:rFonts w:ascii="Calibri" w:eastAsia="Calibri" w:hAnsi="Calibri"/>
          <w:sz w:val="18"/>
          <w:lang w:val="ru-RU"/>
        </w:rPr>
        <w:t xml:space="preserve">    </w:t>
      </w:r>
      <w:proofErr w:type="gramStart"/>
      <w:r>
        <w:rPr>
          <w:rFonts w:ascii="Calibri" w:eastAsia="Calibri" w:hAnsi="Calibri"/>
          <w:sz w:val="18"/>
        </w:rPr>
        <w:t>days</w:t>
      </w:r>
      <w:proofErr w:type="gramEnd"/>
      <w:r w:rsidRPr="00B67DAF">
        <w:rPr>
          <w:rFonts w:ascii="Calibri" w:eastAsia="Calibri" w:hAnsi="Calibri"/>
          <w:sz w:val="18"/>
          <w:lang w:val="ru-RU"/>
        </w:rPr>
        <w:t xml:space="preserve"> = </w:t>
      </w:r>
      <w:proofErr w:type="spellStart"/>
      <w:r>
        <w:rPr>
          <w:rFonts w:ascii="Calibri" w:eastAsia="Calibri" w:hAnsi="Calibri"/>
          <w:sz w:val="18"/>
        </w:rPr>
        <w:t>int</w:t>
      </w:r>
      <w:proofErr w:type="spellEnd"/>
      <w:r w:rsidRPr="00B67DAF">
        <w:rPr>
          <w:rFonts w:ascii="Calibri" w:eastAsia="Calibri" w:hAnsi="Calibri"/>
          <w:sz w:val="18"/>
          <w:lang w:val="ru-RU"/>
        </w:rPr>
        <w:t>(</w:t>
      </w:r>
      <w:r>
        <w:rPr>
          <w:rFonts w:ascii="Calibri" w:eastAsia="Calibri" w:hAnsi="Calibri"/>
          <w:sz w:val="18"/>
        </w:rPr>
        <w:t>input</w:t>
      </w:r>
      <w:r w:rsidRPr="00B67DAF">
        <w:rPr>
          <w:rFonts w:ascii="Calibri" w:eastAsia="Calibri" w:hAnsi="Calibri"/>
          <w:sz w:val="18"/>
          <w:lang w:val="ru-RU"/>
        </w:rPr>
        <w:t>("Введите количество дней: "))</w:t>
      </w:r>
    </w:p>
    <w:p w:rsidR="005822E4" w:rsidRPr="00B67DAF" w:rsidRDefault="00B67DAF">
      <w:pPr>
        <w:spacing w:line="240" w:lineRule="auto"/>
        <w:ind w:left="283" w:right="170" w:firstLine="0"/>
        <w:rPr>
          <w:lang w:val="ru-RU"/>
        </w:rPr>
      </w:pPr>
      <w:r w:rsidRPr="00B67DAF">
        <w:rPr>
          <w:rFonts w:ascii="Calibri" w:eastAsia="Calibri" w:hAnsi="Calibri"/>
          <w:sz w:val="18"/>
          <w:lang w:val="ru-RU"/>
        </w:rPr>
        <w:t xml:space="preserve"> </w:t>
      </w:r>
    </w:p>
    <w:p w:rsidR="005822E4" w:rsidRPr="00B67DAF" w:rsidRDefault="00B67DAF">
      <w:pPr>
        <w:spacing w:line="240" w:lineRule="auto"/>
        <w:ind w:left="283" w:right="170" w:firstLine="0"/>
        <w:rPr>
          <w:lang w:val="ru-RU"/>
        </w:rPr>
      </w:pPr>
      <w:r w:rsidRPr="00B67DAF">
        <w:rPr>
          <w:rFonts w:ascii="Calibri" w:eastAsia="Calibri" w:hAnsi="Calibri"/>
          <w:sz w:val="18"/>
          <w:lang w:val="ru-RU"/>
        </w:rPr>
        <w:t xml:space="preserve">    </w:t>
      </w:r>
      <w:proofErr w:type="gramStart"/>
      <w:r>
        <w:rPr>
          <w:rFonts w:ascii="Calibri" w:eastAsia="Calibri" w:hAnsi="Calibri"/>
          <w:sz w:val="18"/>
        </w:rPr>
        <w:t>if</w:t>
      </w:r>
      <w:proofErr w:type="gramEnd"/>
      <w:r w:rsidRPr="00B67DAF">
        <w:rPr>
          <w:rFonts w:ascii="Calibri" w:eastAsia="Calibri" w:hAnsi="Calibri"/>
          <w:sz w:val="18"/>
          <w:lang w:val="ru-RU"/>
        </w:rPr>
        <w:t xml:space="preserve"> </w:t>
      </w:r>
      <w:r>
        <w:rPr>
          <w:rFonts w:ascii="Calibri" w:eastAsia="Calibri" w:hAnsi="Calibri"/>
          <w:sz w:val="18"/>
        </w:rPr>
        <w:t>days</w:t>
      </w:r>
      <w:r w:rsidRPr="00B67DAF">
        <w:rPr>
          <w:rFonts w:ascii="Calibri" w:eastAsia="Calibri" w:hAnsi="Calibri"/>
          <w:sz w:val="18"/>
          <w:lang w:val="ru-RU"/>
        </w:rPr>
        <w:t xml:space="preserve"> &lt;= 0:</w:t>
      </w:r>
    </w:p>
    <w:p w:rsidR="005822E4" w:rsidRPr="00B67DAF" w:rsidRDefault="00B67DAF">
      <w:pPr>
        <w:spacing w:line="240" w:lineRule="auto"/>
        <w:ind w:left="283" w:right="170" w:firstLine="0"/>
        <w:rPr>
          <w:lang w:val="ru-RU"/>
        </w:rPr>
      </w:pPr>
      <w:r w:rsidRPr="00B67DAF">
        <w:rPr>
          <w:rFonts w:ascii="Calibri" w:eastAsia="Calibri" w:hAnsi="Calibri"/>
          <w:sz w:val="18"/>
          <w:lang w:val="ru-RU"/>
        </w:rPr>
        <w:t xml:space="preserve">        </w:t>
      </w:r>
      <w:proofErr w:type="gramStart"/>
      <w:r>
        <w:rPr>
          <w:rFonts w:ascii="Calibri" w:eastAsia="Calibri" w:hAnsi="Calibri"/>
          <w:sz w:val="18"/>
        </w:rPr>
        <w:t>print</w:t>
      </w:r>
      <w:r w:rsidRPr="00B67DAF">
        <w:rPr>
          <w:rFonts w:ascii="Calibri" w:eastAsia="Calibri" w:hAnsi="Calibri"/>
          <w:sz w:val="18"/>
          <w:lang w:val="ru-RU"/>
        </w:rPr>
        <w:t>(</w:t>
      </w:r>
      <w:proofErr w:type="gramEnd"/>
      <w:r w:rsidRPr="00B67DAF">
        <w:rPr>
          <w:rFonts w:ascii="Calibri" w:eastAsia="Calibri" w:hAnsi="Calibri"/>
          <w:sz w:val="18"/>
          <w:lang w:val="ru-RU"/>
        </w:rPr>
        <w:t>"Ошибка: количество дней должно быть больше нуля")</w:t>
      </w:r>
    </w:p>
    <w:p w:rsidR="005822E4" w:rsidRDefault="00B67DAF">
      <w:pPr>
        <w:spacing w:line="240" w:lineRule="auto"/>
        <w:ind w:left="283" w:right="170" w:firstLine="0"/>
      </w:pPr>
      <w:r w:rsidRPr="00B67DAF">
        <w:rPr>
          <w:rFonts w:ascii="Calibri" w:eastAsia="Calibri" w:hAnsi="Calibri"/>
          <w:sz w:val="18"/>
          <w:lang w:val="ru-RU"/>
        </w:rPr>
        <w:t xml:space="preserve">        </w:t>
      </w:r>
      <w:proofErr w:type="gramStart"/>
      <w:r>
        <w:rPr>
          <w:rFonts w:ascii="Calibri" w:eastAsia="Calibri" w:hAnsi="Calibri"/>
          <w:sz w:val="18"/>
        </w:rPr>
        <w:t>return</w:t>
      </w:r>
      <w:proofErr w:type="gramEnd"/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temperatures = []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for i in range(days):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temperature = float(input(f"Температура за день {i + 1}: "))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temperatures.append(temperature)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average </w:t>
      </w:r>
      <w:r>
        <w:rPr>
          <w:rFonts w:ascii="Calibri" w:eastAsia="Calibri" w:hAnsi="Calibri"/>
          <w:sz w:val="18"/>
        </w:rPr>
        <w:t>= calculate_average(temperatures)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maximum = max(temperatures)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minimum = min(temperatures)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positive_days = 0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hot_days = 0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for temperature in temperatures: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if temperature &gt; 0: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positive_days += 1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if temperat</w:t>
      </w:r>
      <w:r>
        <w:rPr>
          <w:rFonts w:ascii="Calibri" w:eastAsia="Calibri" w:hAnsi="Calibri"/>
          <w:sz w:val="18"/>
        </w:rPr>
        <w:t>ure &gt;= 30: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hot_days += 1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longest_period = longest_positive_period(temperatures)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5822E4" w:rsidRPr="00B67DAF" w:rsidRDefault="00B67DAF">
      <w:pPr>
        <w:spacing w:line="240" w:lineRule="auto"/>
        <w:ind w:left="283" w:right="170" w:firstLine="0"/>
        <w:rPr>
          <w:lang w:val="ru-RU"/>
        </w:rPr>
      </w:pPr>
      <w:r>
        <w:rPr>
          <w:rFonts w:ascii="Calibri" w:eastAsia="Calibri" w:hAnsi="Calibri"/>
          <w:sz w:val="18"/>
        </w:rPr>
        <w:t xml:space="preserve">    </w:t>
      </w:r>
      <w:proofErr w:type="gramStart"/>
      <w:r>
        <w:rPr>
          <w:rFonts w:ascii="Calibri" w:eastAsia="Calibri" w:hAnsi="Calibri"/>
          <w:sz w:val="18"/>
        </w:rPr>
        <w:t>print</w:t>
      </w:r>
      <w:r w:rsidRPr="00B67DAF">
        <w:rPr>
          <w:rFonts w:ascii="Calibri" w:eastAsia="Calibri" w:hAnsi="Calibri"/>
          <w:sz w:val="18"/>
          <w:lang w:val="ru-RU"/>
        </w:rPr>
        <w:t>(</w:t>
      </w:r>
      <w:proofErr w:type="gramEnd"/>
      <w:r w:rsidRPr="00B67DAF">
        <w:rPr>
          <w:rFonts w:ascii="Calibri" w:eastAsia="Calibri" w:hAnsi="Calibri"/>
          <w:sz w:val="18"/>
          <w:lang w:val="ru-RU"/>
        </w:rPr>
        <w:t>"\</w:t>
      </w:r>
      <w:r>
        <w:rPr>
          <w:rFonts w:ascii="Calibri" w:eastAsia="Calibri" w:hAnsi="Calibri"/>
          <w:sz w:val="18"/>
        </w:rPr>
        <w:t>n</w:t>
      </w:r>
      <w:r w:rsidRPr="00B67DAF">
        <w:rPr>
          <w:rFonts w:ascii="Calibri" w:eastAsia="Calibri" w:hAnsi="Calibri"/>
          <w:sz w:val="18"/>
          <w:lang w:val="ru-RU"/>
        </w:rPr>
        <w:t>Результаты анализа")</w:t>
      </w:r>
    </w:p>
    <w:p w:rsidR="005822E4" w:rsidRPr="00B67DAF" w:rsidRDefault="00B67DAF">
      <w:pPr>
        <w:spacing w:line="240" w:lineRule="auto"/>
        <w:ind w:left="283" w:right="170" w:firstLine="0"/>
        <w:rPr>
          <w:lang w:val="ru-RU"/>
        </w:rPr>
      </w:pPr>
      <w:r w:rsidRPr="00B67DAF">
        <w:rPr>
          <w:rFonts w:ascii="Calibri" w:eastAsia="Calibri" w:hAnsi="Calibri"/>
          <w:sz w:val="18"/>
          <w:lang w:val="ru-RU"/>
        </w:rPr>
        <w:t xml:space="preserve">    </w:t>
      </w:r>
      <w:proofErr w:type="gramStart"/>
      <w:r>
        <w:rPr>
          <w:rFonts w:ascii="Calibri" w:eastAsia="Calibri" w:hAnsi="Calibri"/>
          <w:sz w:val="18"/>
        </w:rPr>
        <w:t>print</w:t>
      </w:r>
      <w:r w:rsidRPr="00B67DAF">
        <w:rPr>
          <w:rFonts w:ascii="Calibri" w:eastAsia="Calibri" w:hAnsi="Calibri"/>
          <w:sz w:val="18"/>
          <w:lang w:val="ru-RU"/>
        </w:rPr>
        <w:t>(</w:t>
      </w:r>
      <w:proofErr w:type="gramEnd"/>
      <w:r>
        <w:rPr>
          <w:rFonts w:ascii="Calibri" w:eastAsia="Calibri" w:hAnsi="Calibri"/>
          <w:sz w:val="18"/>
        </w:rPr>
        <w:t>f</w:t>
      </w:r>
      <w:r w:rsidRPr="00B67DAF">
        <w:rPr>
          <w:rFonts w:ascii="Calibri" w:eastAsia="Calibri" w:hAnsi="Calibri"/>
          <w:sz w:val="18"/>
          <w:lang w:val="ru-RU"/>
        </w:rPr>
        <w:t>"Средняя температура: {</w:t>
      </w:r>
      <w:r>
        <w:rPr>
          <w:rFonts w:ascii="Calibri" w:eastAsia="Calibri" w:hAnsi="Calibri"/>
          <w:sz w:val="18"/>
        </w:rPr>
        <w:t>average</w:t>
      </w:r>
      <w:r w:rsidRPr="00B67DAF">
        <w:rPr>
          <w:rFonts w:ascii="Calibri" w:eastAsia="Calibri" w:hAnsi="Calibri"/>
          <w:sz w:val="18"/>
          <w:lang w:val="ru-RU"/>
        </w:rPr>
        <w:t>:.2</w:t>
      </w:r>
      <w:r>
        <w:rPr>
          <w:rFonts w:ascii="Calibri" w:eastAsia="Calibri" w:hAnsi="Calibri"/>
          <w:sz w:val="18"/>
        </w:rPr>
        <w:t>f</w:t>
      </w:r>
      <w:r w:rsidRPr="00B67DAF">
        <w:rPr>
          <w:rFonts w:ascii="Calibri" w:eastAsia="Calibri" w:hAnsi="Calibri"/>
          <w:sz w:val="18"/>
          <w:lang w:val="ru-RU"/>
        </w:rPr>
        <w:t>}")</w:t>
      </w:r>
    </w:p>
    <w:p w:rsidR="005822E4" w:rsidRPr="00B67DAF" w:rsidRDefault="00B67DAF">
      <w:pPr>
        <w:spacing w:line="240" w:lineRule="auto"/>
        <w:ind w:left="283" w:right="170" w:firstLine="0"/>
        <w:rPr>
          <w:lang w:val="ru-RU"/>
        </w:rPr>
      </w:pPr>
      <w:r w:rsidRPr="00B67DAF">
        <w:rPr>
          <w:rFonts w:ascii="Calibri" w:eastAsia="Calibri" w:hAnsi="Calibri"/>
          <w:sz w:val="18"/>
          <w:lang w:val="ru-RU"/>
        </w:rPr>
        <w:t xml:space="preserve">    </w:t>
      </w:r>
      <w:proofErr w:type="gramStart"/>
      <w:r>
        <w:rPr>
          <w:rFonts w:ascii="Calibri" w:eastAsia="Calibri" w:hAnsi="Calibri"/>
          <w:sz w:val="18"/>
        </w:rPr>
        <w:t>print</w:t>
      </w:r>
      <w:r w:rsidRPr="00B67DAF">
        <w:rPr>
          <w:rFonts w:ascii="Calibri" w:eastAsia="Calibri" w:hAnsi="Calibri"/>
          <w:sz w:val="18"/>
          <w:lang w:val="ru-RU"/>
        </w:rPr>
        <w:t>(</w:t>
      </w:r>
      <w:proofErr w:type="gramEnd"/>
      <w:r>
        <w:rPr>
          <w:rFonts w:ascii="Calibri" w:eastAsia="Calibri" w:hAnsi="Calibri"/>
          <w:sz w:val="18"/>
        </w:rPr>
        <w:t>f</w:t>
      </w:r>
      <w:r w:rsidRPr="00B67DAF">
        <w:rPr>
          <w:rFonts w:ascii="Calibri" w:eastAsia="Calibri" w:hAnsi="Calibri"/>
          <w:sz w:val="18"/>
          <w:lang w:val="ru-RU"/>
        </w:rPr>
        <w:t>"Максимальная температура: {</w:t>
      </w:r>
      <w:r>
        <w:rPr>
          <w:rFonts w:ascii="Calibri" w:eastAsia="Calibri" w:hAnsi="Calibri"/>
          <w:sz w:val="18"/>
        </w:rPr>
        <w:t>maximum</w:t>
      </w:r>
      <w:r w:rsidRPr="00B67DAF">
        <w:rPr>
          <w:rFonts w:ascii="Calibri" w:eastAsia="Calibri" w:hAnsi="Calibri"/>
          <w:sz w:val="18"/>
          <w:lang w:val="ru-RU"/>
        </w:rPr>
        <w:t>}")</w:t>
      </w:r>
    </w:p>
    <w:p w:rsidR="005822E4" w:rsidRPr="00B67DAF" w:rsidRDefault="00B67DAF">
      <w:pPr>
        <w:spacing w:line="240" w:lineRule="auto"/>
        <w:ind w:left="283" w:right="170" w:firstLine="0"/>
        <w:rPr>
          <w:lang w:val="ru-RU"/>
        </w:rPr>
      </w:pPr>
      <w:r w:rsidRPr="00B67DAF">
        <w:rPr>
          <w:rFonts w:ascii="Calibri" w:eastAsia="Calibri" w:hAnsi="Calibri"/>
          <w:sz w:val="18"/>
          <w:lang w:val="ru-RU"/>
        </w:rPr>
        <w:t xml:space="preserve">    </w:t>
      </w:r>
      <w:proofErr w:type="gramStart"/>
      <w:r>
        <w:rPr>
          <w:rFonts w:ascii="Calibri" w:eastAsia="Calibri" w:hAnsi="Calibri"/>
          <w:sz w:val="18"/>
        </w:rPr>
        <w:t>print</w:t>
      </w:r>
      <w:r w:rsidRPr="00B67DAF">
        <w:rPr>
          <w:rFonts w:ascii="Calibri" w:eastAsia="Calibri" w:hAnsi="Calibri"/>
          <w:sz w:val="18"/>
          <w:lang w:val="ru-RU"/>
        </w:rPr>
        <w:t>(</w:t>
      </w:r>
      <w:proofErr w:type="gramEnd"/>
      <w:r>
        <w:rPr>
          <w:rFonts w:ascii="Calibri" w:eastAsia="Calibri" w:hAnsi="Calibri"/>
          <w:sz w:val="18"/>
        </w:rPr>
        <w:t>f</w:t>
      </w:r>
      <w:r w:rsidRPr="00B67DAF">
        <w:rPr>
          <w:rFonts w:ascii="Calibri" w:eastAsia="Calibri" w:hAnsi="Calibri"/>
          <w:sz w:val="18"/>
          <w:lang w:val="ru-RU"/>
        </w:rPr>
        <w:t>"Минимальная температура: {</w:t>
      </w:r>
      <w:r>
        <w:rPr>
          <w:rFonts w:ascii="Calibri" w:eastAsia="Calibri" w:hAnsi="Calibri"/>
          <w:sz w:val="18"/>
        </w:rPr>
        <w:t>minimum</w:t>
      </w:r>
      <w:r w:rsidRPr="00B67DAF">
        <w:rPr>
          <w:rFonts w:ascii="Calibri" w:eastAsia="Calibri" w:hAnsi="Calibri"/>
          <w:sz w:val="18"/>
          <w:lang w:val="ru-RU"/>
        </w:rPr>
        <w:t>}")</w:t>
      </w:r>
    </w:p>
    <w:p w:rsidR="005822E4" w:rsidRDefault="00B67DAF">
      <w:pPr>
        <w:spacing w:line="240" w:lineRule="auto"/>
        <w:ind w:left="283" w:right="170" w:firstLine="0"/>
      </w:pPr>
      <w:r w:rsidRPr="00B67DAF">
        <w:rPr>
          <w:rFonts w:ascii="Calibri" w:eastAsia="Calibri" w:hAnsi="Calibri"/>
          <w:sz w:val="18"/>
          <w:lang w:val="ru-RU"/>
        </w:rPr>
        <w:t xml:space="preserve">    </w:t>
      </w:r>
      <w:proofErr w:type="gramStart"/>
      <w:r>
        <w:rPr>
          <w:rFonts w:ascii="Calibri" w:eastAsia="Calibri" w:hAnsi="Calibri"/>
          <w:sz w:val="18"/>
        </w:rPr>
        <w:t>print(</w:t>
      </w:r>
      <w:proofErr w:type="spellStart"/>
      <w:proofErr w:type="gramEnd"/>
      <w:r>
        <w:rPr>
          <w:rFonts w:ascii="Calibri" w:eastAsia="Calibri" w:hAnsi="Calibri"/>
          <w:sz w:val="18"/>
        </w:rPr>
        <w:t>f"Дней</w:t>
      </w:r>
      <w:proofErr w:type="spellEnd"/>
      <w:r>
        <w:rPr>
          <w:rFonts w:ascii="Calibri" w:eastAsia="Calibri" w:hAnsi="Calibri"/>
          <w:sz w:val="18"/>
        </w:rPr>
        <w:t xml:space="preserve"> </w:t>
      </w:r>
      <w:proofErr w:type="spellStart"/>
      <w:r>
        <w:rPr>
          <w:rFonts w:ascii="Calibri" w:eastAsia="Calibri" w:hAnsi="Calibri"/>
          <w:sz w:val="18"/>
        </w:rPr>
        <w:t>выше</w:t>
      </w:r>
      <w:proofErr w:type="spellEnd"/>
      <w:r>
        <w:rPr>
          <w:rFonts w:ascii="Calibri" w:eastAsia="Calibri" w:hAnsi="Calibri"/>
          <w:sz w:val="18"/>
        </w:rPr>
        <w:t xml:space="preserve"> </w:t>
      </w:r>
      <w:proofErr w:type="spellStart"/>
      <w:r>
        <w:rPr>
          <w:rFonts w:ascii="Calibri" w:eastAsia="Calibri" w:hAnsi="Calibri"/>
          <w:sz w:val="18"/>
        </w:rPr>
        <w:t>нуля</w:t>
      </w:r>
      <w:proofErr w:type="spellEnd"/>
      <w:r>
        <w:rPr>
          <w:rFonts w:ascii="Calibri" w:eastAsia="Calibri" w:hAnsi="Calibri"/>
          <w:sz w:val="18"/>
        </w:rPr>
        <w:t>: {</w:t>
      </w:r>
      <w:proofErr w:type="spellStart"/>
      <w:r>
        <w:rPr>
          <w:rFonts w:ascii="Calibri" w:eastAsia="Calibri" w:hAnsi="Calibri"/>
          <w:sz w:val="18"/>
        </w:rPr>
        <w:t>positive_days</w:t>
      </w:r>
      <w:proofErr w:type="spellEnd"/>
      <w:r>
        <w:rPr>
          <w:rFonts w:ascii="Calibri" w:eastAsia="Calibri" w:hAnsi="Calibri"/>
          <w:sz w:val="18"/>
        </w:rPr>
        <w:t>}")</w:t>
      </w:r>
    </w:p>
    <w:p w:rsidR="005822E4" w:rsidRPr="00B67DAF" w:rsidRDefault="00B67DAF">
      <w:pPr>
        <w:spacing w:line="240" w:lineRule="auto"/>
        <w:ind w:left="283" w:right="170" w:firstLine="0"/>
        <w:rPr>
          <w:lang w:val="ru-RU"/>
        </w:rPr>
      </w:pPr>
      <w:r>
        <w:rPr>
          <w:rFonts w:ascii="Calibri" w:eastAsia="Calibri" w:hAnsi="Calibri"/>
          <w:sz w:val="18"/>
        </w:rPr>
        <w:t xml:space="preserve">    </w:t>
      </w:r>
      <w:proofErr w:type="gramStart"/>
      <w:r>
        <w:rPr>
          <w:rFonts w:ascii="Calibri" w:eastAsia="Calibri" w:hAnsi="Calibri"/>
          <w:sz w:val="18"/>
        </w:rPr>
        <w:t>print</w:t>
      </w:r>
      <w:r w:rsidRPr="00B67DAF">
        <w:rPr>
          <w:rFonts w:ascii="Calibri" w:eastAsia="Calibri" w:hAnsi="Calibri"/>
          <w:sz w:val="18"/>
          <w:lang w:val="ru-RU"/>
        </w:rPr>
        <w:t>(</w:t>
      </w:r>
      <w:proofErr w:type="gramEnd"/>
      <w:r>
        <w:rPr>
          <w:rFonts w:ascii="Calibri" w:eastAsia="Calibri" w:hAnsi="Calibri"/>
          <w:sz w:val="18"/>
        </w:rPr>
        <w:t>f</w:t>
      </w:r>
      <w:r w:rsidRPr="00B67DAF">
        <w:rPr>
          <w:rFonts w:ascii="Calibri" w:eastAsia="Calibri" w:hAnsi="Calibri"/>
          <w:sz w:val="18"/>
          <w:lang w:val="ru-RU"/>
        </w:rPr>
        <w:t>"Жарких дней (30°</w:t>
      </w:r>
      <w:r>
        <w:rPr>
          <w:rFonts w:ascii="Calibri" w:eastAsia="Calibri" w:hAnsi="Calibri"/>
          <w:sz w:val="18"/>
        </w:rPr>
        <w:t>C</w:t>
      </w:r>
      <w:r w:rsidRPr="00B67DAF">
        <w:rPr>
          <w:rFonts w:ascii="Calibri" w:eastAsia="Calibri" w:hAnsi="Calibri"/>
          <w:sz w:val="18"/>
          <w:lang w:val="ru-RU"/>
        </w:rPr>
        <w:t xml:space="preserve"> и выше): {</w:t>
      </w:r>
      <w:r>
        <w:rPr>
          <w:rFonts w:ascii="Calibri" w:eastAsia="Calibri" w:hAnsi="Calibri"/>
          <w:sz w:val="18"/>
        </w:rPr>
        <w:t>hot</w:t>
      </w:r>
      <w:r w:rsidRPr="00B67DAF">
        <w:rPr>
          <w:rFonts w:ascii="Calibri" w:eastAsia="Calibri" w:hAnsi="Calibri"/>
          <w:sz w:val="18"/>
          <w:lang w:val="ru-RU"/>
        </w:rPr>
        <w:t>_</w:t>
      </w:r>
      <w:r>
        <w:rPr>
          <w:rFonts w:ascii="Calibri" w:eastAsia="Calibri" w:hAnsi="Calibri"/>
          <w:sz w:val="18"/>
        </w:rPr>
        <w:t>days</w:t>
      </w:r>
      <w:r w:rsidRPr="00B67DAF">
        <w:rPr>
          <w:rFonts w:ascii="Calibri" w:eastAsia="Calibri" w:hAnsi="Calibri"/>
          <w:sz w:val="18"/>
          <w:lang w:val="ru-RU"/>
        </w:rPr>
        <w:t>}")</w:t>
      </w:r>
    </w:p>
    <w:p w:rsidR="005822E4" w:rsidRPr="00B67DAF" w:rsidRDefault="00B67DAF">
      <w:pPr>
        <w:spacing w:line="240" w:lineRule="auto"/>
        <w:ind w:left="283" w:right="170" w:firstLine="0"/>
        <w:rPr>
          <w:lang w:val="ru-RU"/>
        </w:rPr>
      </w:pPr>
      <w:r w:rsidRPr="00B67DAF">
        <w:rPr>
          <w:rFonts w:ascii="Calibri" w:eastAsia="Calibri" w:hAnsi="Calibri"/>
          <w:sz w:val="18"/>
          <w:lang w:val="ru-RU"/>
        </w:rPr>
        <w:t xml:space="preserve">    </w:t>
      </w:r>
      <w:proofErr w:type="gramStart"/>
      <w:r>
        <w:rPr>
          <w:rFonts w:ascii="Calibri" w:eastAsia="Calibri" w:hAnsi="Calibri"/>
          <w:sz w:val="18"/>
        </w:rPr>
        <w:t>print</w:t>
      </w:r>
      <w:r w:rsidRPr="00B67DAF">
        <w:rPr>
          <w:rFonts w:ascii="Calibri" w:eastAsia="Calibri" w:hAnsi="Calibri"/>
          <w:sz w:val="18"/>
          <w:lang w:val="ru-RU"/>
        </w:rPr>
        <w:t>(</w:t>
      </w:r>
      <w:proofErr w:type="gramEnd"/>
      <w:r>
        <w:rPr>
          <w:rFonts w:ascii="Calibri" w:eastAsia="Calibri" w:hAnsi="Calibri"/>
          <w:sz w:val="18"/>
        </w:rPr>
        <w:t>f</w:t>
      </w:r>
      <w:r w:rsidRPr="00B67DAF">
        <w:rPr>
          <w:rFonts w:ascii="Calibri" w:eastAsia="Calibri" w:hAnsi="Calibri"/>
          <w:sz w:val="18"/>
          <w:lang w:val="ru-RU"/>
        </w:rPr>
        <w:t>"Самый длинный положительный период: {</w:t>
      </w:r>
      <w:r>
        <w:rPr>
          <w:rFonts w:ascii="Calibri" w:eastAsia="Calibri" w:hAnsi="Calibri"/>
          <w:sz w:val="18"/>
        </w:rPr>
        <w:t>longest</w:t>
      </w:r>
      <w:r w:rsidRPr="00B67DAF">
        <w:rPr>
          <w:rFonts w:ascii="Calibri" w:eastAsia="Calibri" w:hAnsi="Calibri"/>
          <w:sz w:val="18"/>
          <w:lang w:val="ru-RU"/>
        </w:rPr>
        <w:t>_</w:t>
      </w:r>
      <w:r>
        <w:rPr>
          <w:rFonts w:ascii="Calibri" w:eastAsia="Calibri" w:hAnsi="Calibri"/>
          <w:sz w:val="18"/>
        </w:rPr>
        <w:t>period</w:t>
      </w:r>
      <w:r w:rsidRPr="00B67DAF">
        <w:rPr>
          <w:rFonts w:ascii="Calibri" w:eastAsia="Calibri" w:hAnsi="Calibri"/>
          <w:sz w:val="18"/>
          <w:lang w:val="ru-RU"/>
        </w:rPr>
        <w:t>} дней")</w:t>
      </w:r>
    </w:p>
    <w:p w:rsidR="005822E4" w:rsidRPr="00B67DAF" w:rsidRDefault="00B67DAF">
      <w:pPr>
        <w:spacing w:line="240" w:lineRule="auto"/>
        <w:ind w:left="283" w:right="170" w:firstLine="0"/>
        <w:rPr>
          <w:lang w:val="ru-RU"/>
        </w:rPr>
      </w:pPr>
      <w:r w:rsidRPr="00B67DAF">
        <w:rPr>
          <w:rFonts w:ascii="Calibri" w:eastAsia="Calibri" w:hAnsi="Calibri"/>
          <w:sz w:val="18"/>
          <w:lang w:val="ru-RU"/>
        </w:rPr>
        <w:t xml:space="preserve"> </w:t>
      </w:r>
    </w:p>
    <w:p w:rsidR="005822E4" w:rsidRPr="00B67DAF" w:rsidRDefault="00B67DAF">
      <w:pPr>
        <w:spacing w:line="240" w:lineRule="auto"/>
        <w:ind w:left="283" w:right="170" w:firstLine="0"/>
        <w:rPr>
          <w:lang w:val="ru-RU"/>
        </w:rPr>
      </w:pPr>
      <w:r w:rsidRPr="00B67DAF">
        <w:rPr>
          <w:rFonts w:ascii="Calibri" w:eastAsia="Calibri" w:hAnsi="Calibri"/>
          <w:sz w:val="18"/>
          <w:lang w:val="ru-RU"/>
        </w:rPr>
        <w:t xml:space="preserve"> </w:t>
      </w:r>
    </w:p>
    <w:p w:rsidR="005822E4" w:rsidRDefault="00B67DAF">
      <w:pPr>
        <w:spacing w:line="240" w:lineRule="auto"/>
        <w:ind w:left="283" w:right="170" w:firstLine="0"/>
      </w:pPr>
      <w:proofErr w:type="gramStart"/>
      <w:r>
        <w:rPr>
          <w:rFonts w:ascii="Calibri" w:eastAsia="Calibri" w:hAnsi="Calibri"/>
          <w:sz w:val="18"/>
        </w:rPr>
        <w:t>if</w:t>
      </w:r>
      <w:proofErr w:type="gramEnd"/>
      <w:r>
        <w:rPr>
          <w:rFonts w:ascii="Calibri" w:eastAsia="Calibri" w:hAnsi="Calibri"/>
          <w:sz w:val="18"/>
        </w:rPr>
        <w:t xml:space="preserve"> __name__ == "__main__":</w:t>
      </w:r>
    </w:p>
    <w:p w:rsidR="005822E4" w:rsidRDefault="00B67DAF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ma</w:t>
      </w:r>
      <w:r>
        <w:rPr>
          <w:rFonts w:ascii="Calibri" w:eastAsia="Calibri" w:hAnsi="Calibri"/>
          <w:sz w:val="18"/>
        </w:rPr>
        <w:t>in()</w:t>
      </w:r>
    </w:p>
    <w:p w:rsidR="005822E4" w:rsidRDefault="00B67DAF">
      <w:pPr>
        <w:spacing w:before="160" w:after="80"/>
        <w:ind w:firstLine="0"/>
        <w:jc w:val="left"/>
      </w:pPr>
      <w:r>
        <w:rPr>
          <w:b/>
        </w:rPr>
        <w:t>6. Результаты работы</w:t>
      </w:r>
    </w:p>
    <w:p w:rsidR="005822E4" w:rsidRPr="00B67DAF" w:rsidRDefault="00B67DAF">
      <w:pPr>
        <w:rPr>
          <w:lang w:val="ru-RU"/>
        </w:rPr>
      </w:pPr>
      <w:r w:rsidRPr="00B67DAF">
        <w:rPr>
          <w:lang w:val="ru-RU"/>
        </w:rPr>
        <w:lastRenderedPageBreak/>
        <w:t>Для проверки введены температуры за 7 дней: 10, 15, -2, 31, 32, 5, -1. Программа рассчитала среднее значение, экстремумы, количество положительных и жарких дней и максимальную положительную последовательность.</w:t>
      </w:r>
    </w:p>
    <w:p w:rsidR="005822E4" w:rsidRDefault="00B67DAF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5333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ma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3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2E4" w:rsidRPr="00B67DAF" w:rsidRDefault="00B67DAF">
      <w:pPr>
        <w:spacing w:line="240" w:lineRule="auto"/>
        <w:ind w:firstLine="0"/>
        <w:jc w:val="center"/>
        <w:rPr>
          <w:lang w:val="ru-RU"/>
        </w:rPr>
      </w:pPr>
      <w:r w:rsidRPr="00B67DAF">
        <w:rPr>
          <w:sz w:val="24"/>
          <w:lang w:val="ru-RU"/>
        </w:rPr>
        <w:t xml:space="preserve">Рисунок 1.1 - </w:t>
      </w:r>
      <w:r w:rsidRPr="00B67DAF">
        <w:rPr>
          <w:sz w:val="24"/>
          <w:lang w:val="ru-RU"/>
        </w:rPr>
        <w:t>Пример работы программы</w:t>
      </w:r>
    </w:p>
    <w:p w:rsidR="005822E4" w:rsidRPr="00B67DAF" w:rsidRDefault="00B67DAF">
      <w:pPr>
        <w:spacing w:before="160" w:after="80"/>
        <w:ind w:firstLine="0"/>
        <w:jc w:val="left"/>
        <w:rPr>
          <w:lang w:val="ru-RU"/>
        </w:rPr>
      </w:pPr>
      <w:r w:rsidRPr="00B67DAF">
        <w:rPr>
          <w:b/>
          <w:lang w:val="ru-RU"/>
        </w:rPr>
        <w:t>7. Вывод</w:t>
      </w:r>
    </w:p>
    <w:p w:rsidR="005822E4" w:rsidRDefault="00B67DAF">
      <w:r w:rsidRPr="00B67DAF">
        <w:rPr>
          <w:lang w:val="ru-RU"/>
        </w:rPr>
        <w:t xml:space="preserve">В ходе работы была разработана программа анализа температуры. Были закреплены навыки ввода данных, применения списков, циклов, условий и собственных функций. </w:t>
      </w:r>
      <w:proofErr w:type="spellStart"/>
      <w:r>
        <w:t>Программа</w:t>
      </w:r>
      <w:proofErr w:type="spellEnd"/>
      <w:r>
        <w:t xml:space="preserve"> </w:t>
      </w:r>
      <w:proofErr w:type="spellStart"/>
      <w:r>
        <w:t>рассчитывает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показатели</w:t>
      </w:r>
      <w:proofErr w:type="spellEnd"/>
      <w:r>
        <w:t>, требуемые индивидуальным з</w:t>
      </w:r>
      <w:r>
        <w:t>аданием.</w:t>
      </w:r>
    </w:p>
    <w:sectPr w:rsidR="005822E4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22E4"/>
    <w:rsid w:val="00AA1D8D"/>
    <w:rsid w:val="00B47730"/>
    <w:rsid w:val="00B67D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FC9663"/>
  <w14:defaultImageDpi w14:val="300"/>
  <w15:docId w15:val="{6FD2D73E-D0A9-409A-8C07-C4CC0E4D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EEDEB4-7430-4FE8-A2A8-389CE4E4C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520</Words>
  <Characters>2965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Евгений Голубев</cp:lastModifiedBy>
  <cp:revision>2</cp:revision>
  <dcterms:created xsi:type="dcterms:W3CDTF">2013-12-23T23:15:00Z</dcterms:created>
  <dcterms:modified xsi:type="dcterms:W3CDTF">2026-10-12T12:20:00Z</dcterms:modified>
  <cp:category/>
</cp:coreProperties>
</file>
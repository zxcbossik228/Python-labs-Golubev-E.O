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ЮЖНО-РОССИЙСКИЙ ГОСУДАРСТВЕННЫЙ</w:t>
        <w:br/>
        <w:t>ПОЛИТЕХНИЧЕСКИЙ УНИВЕРСИТЕТ (НПИ)</w:t>
        <w:br/>
        <w:t>ИМЕНИ М.И. ПЛАТОВА</w:t>
      </w:r>
    </w:p>
    <w:p>
      <w:pPr>
        <w:ind w:firstLine="0"/>
        <w:jc w:val="center"/>
      </w:pPr>
      <w:r>
        <w:rPr>
          <w:sz w:val="28"/>
        </w:rPr>
        <w:t>Факультет информационных технологий и управления (ФИТУ)</w:t>
      </w:r>
    </w:p>
    <w:p/>
    <w:p/>
    <w:p/>
    <w:p>
      <w:pPr>
        <w:ind w:firstLine="0"/>
        <w:jc w:val="center"/>
      </w:pPr>
      <w:r>
        <w:rPr>
          <w:b/>
          <w:sz w:val="32"/>
        </w:rPr>
        <w:t>ОТЧЁТ</w:t>
        <w:br/>
        <w:t>по лабораторной работе №6</w:t>
        <w:br/>
        <w:t>«Декораторы, контекстные менеджеры и расширенные возможности Python»</w:t>
        <w:br/>
        <w:t>Вариант 5</w:t>
      </w:r>
    </w:p>
    <w:p/>
    <w:p/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2608"/>
        <w:gridCol w:w="4195"/>
      </w:tblGrid>
      <w:tr>
        <w:tc>
          <w:tcPr>
            <w:tcW w:type="dxa" w:w="48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Выполнил:</w:t>
            </w:r>
          </w:p>
        </w:tc>
        <w:tc>
          <w:tcPr>
            <w:tcW w:type="dxa" w:w="48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студент группы 090303-ПИб-024</w:t>
              <w:br/>
              <w:t>Голубев Е.О.</w:t>
            </w:r>
          </w:p>
        </w:tc>
      </w:tr>
      <w:tr>
        <w:tc>
          <w:tcPr>
            <w:tcW w:type="dxa" w:w="48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Преподаватель:</w:t>
            </w:r>
          </w:p>
        </w:tc>
        <w:tc>
          <w:tcPr>
            <w:tcW w:type="dxa" w:w="48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Ёлкин Н.С.</w:t>
            </w:r>
          </w:p>
        </w:tc>
      </w:tr>
    </w:tbl>
    <w:p/>
    <w:p/>
    <w:p>
      <w:pPr>
        <w:ind w:firstLine="0"/>
        <w:jc w:val="center"/>
      </w:pPr>
      <w:r>
        <w:t>2026</w:t>
      </w:r>
    </w:p>
    <w:p>
      <w:r>
        <w:br w:type="page"/>
      </w:r>
    </w:p>
    <w:p>
      <w:pPr>
        <w:pStyle w:val="Heading1"/>
        <w:keepNext/>
      </w:pPr>
      <w:r>
        <w:t>1. Цель работы</w:t>
      </w:r>
    </w:p>
    <w:p>
      <w:pPr>
        <w:jc w:val="both"/>
      </w:pPr>
      <w:r>
        <w:t>Изучить и получить практические навыки использования расширенных возможностей Python: аннотаций типов, dataclass, Enum, декораторов, functools.wraps, контекстных менеджеров, Protocol и механизмов интроспекции. Разработать консольное приложение, в котором эти возможности используются совместно.</w:t>
      </w:r>
    </w:p>
    <w:p>
      <w:pPr>
        <w:pStyle w:val="Heading1"/>
        <w:keepNext/>
      </w:pPr>
      <w:r>
        <w:t>2. Постановка задачи</w:t>
      </w:r>
    </w:p>
    <w:p>
      <w:pPr>
        <w:jc w:val="both"/>
      </w:pPr>
      <w:r>
        <w:t>Вариант 5 — «Гостиница». Необходимо разработать систему управления номерами и бронированиями. В предметной области используются объекты «номер», «бронирование» и «гость». Для номера предусмотрены состояния: свободен, занят, забронирован и на обслуживании. Программа должна поддерживать бронирование номера и расчёт стоимости проживания.</w:t>
      </w:r>
    </w:p>
    <w:p>
      <w:pPr>
        <w:jc w:val="both"/>
      </w:pPr>
      <w:r>
        <w:t>В соответствии с общими требованиями лабораторной работы в программе также реализованы:</w:t>
      </w:r>
    </w:p>
    <w:p>
      <w:pPr>
        <w:spacing w:line="360" w:lineRule="auto"/>
        <w:ind w:left="397" w:hanging="255"/>
      </w:pPr>
      <w:r>
        <w:rPr>
          <w:b/>
        </w:rPr>
        <w:t xml:space="preserve">• </w:t>
      </w:r>
      <w:r>
        <w:t>классы данных dataclass и аннотации типов;</w:t>
      </w:r>
    </w:p>
    <w:p>
      <w:pPr>
        <w:spacing w:line="360" w:lineRule="auto"/>
        <w:ind w:left="397" w:hanging="255"/>
      </w:pPr>
      <w:r>
        <w:rPr>
          <w:b/>
        </w:rPr>
        <w:t xml:space="preserve">• </w:t>
      </w:r>
      <w:r>
        <w:t>перечисления Enum для состояний;</w:t>
      </w:r>
    </w:p>
    <w:p>
      <w:pPr>
        <w:spacing w:line="360" w:lineRule="auto"/>
        <w:ind w:left="397" w:hanging="255"/>
      </w:pPr>
      <w:r>
        <w:rPr>
          <w:b/>
        </w:rPr>
        <w:t xml:space="preserve">• </w:t>
      </w:r>
      <w:r>
        <w:t>три собственных декоратора, включая декоратор с параметром;</w:t>
      </w:r>
    </w:p>
    <w:p>
      <w:pPr>
        <w:spacing w:line="360" w:lineRule="auto"/>
        <w:ind w:left="397" w:hanging="255"/>
      </w:pPr>
      <w:r>
        <w:rPr>
          <w:b/>
        </w:rPr>
        <w:t xml:space="preserve">• </w:t>
      </w:r>
      <w:r>
        <w:t>functools.wraps;</w:t>
      </w:r>
    </w:p>
    <w:p>
      <w:pPr>
        <w:spacing w:line="360" w:lineRule="auto"/>
        <w:ind w:left="397" w:hanging="255"/>
      </w:pPr>
      <w:r>
        <w:rPr>
          <w:b/>
        </w:rPr>
        <w:t xml:space="preserve">• </w:t>
      </w:r>
      <w:r>
        <w:t>собственный контекстный менеджер;</w:t>
      </w:r>
    </w:p>
    <w:p>
      <w:pPr>
        <w:spacing w:line="360" w:lineRule="auto"/>
        <w:ind w:left="397" w:hanging="255"/>
      </w:pPr>
      <w:r>
        <w:rPr>
          <w:b/>
        </w:rPr>
        <w:t xml:space="preserve">• </w:t>
      </w:r>
      <w:r>
        <w:t>Protocol и работа с объектами через протокол;</w:t>
      </w:r>
    </w:p>
    <w:p>
      <w:pPr>
        <w:spacing w:line="360" w:lineRule="auto"/>
        <w:ind w:left="397" w:hanging="255"/>
      </w:pPr>
      <w:r>
        <w:rPr>
          <w:b/>
        </w:rPr>
        <w:t xml:space="preserve">• </w:t>
      </w:r>
      <w:r>
        <w:t>интроспекция через type(), isinstance(), hasattr(), getattr(), dir() и inspect;</w:t>
      </w:r>
    </w:p>
    <w:p>
      <w:pPr>
        <w:spacing w:line="360" w:lineRule="auto"/>
        <w:ind w:left="397" w:hanging="255"/>
      </w:pPr>
      <w:r>
        <w:rPr>
          <w:b/>
        </w:rPr>
        <w:t xml:space="preserve">• </w:t>
      </w:r>
      <w:r>
        <w:t>консольное меню, обработка исключений и итоговая статистика.</w:t>
      </w:r>
    </w:p>
    <w:p>
      <w:pPr>
        <w:pStyle w:val="Heading1"/>
        <w:keepNext/>
      </w:pPr>
      <w:r>
        <w:t>3. Краткие теоретические сведения</w:t>
      </w:r>
    </w:p>
    <w:p>
      <w:pPr>
        <w:jc w:val="both"/>
      </w:pPr>
      <w:r>
        <w:t>dataclass. декоратор класса, автоматически создающий типовые методы для классов, предназначенных прежде всего для хранения данных.</w:t>
      </w:r>
    </w:p>
    <w:p>
      <w:pPr>
        <w:jc w:val="both"/>
      </w:pPr>
      <w:r>
        <w:t>Enum. перечисление именованных констант; применяется для безопасного и однозначного хранения состояний объектов.</w:t>
      </w:r>
    </w:p>
    <w:p>
      <w:pPr>
        <w:jc w:val="both"/>
      </w:pPr>
      <w:r>
        <w:t>Декоратор. функция, которая оборачивает другую функцию или метод и добавляет поведение без изменения исходного кода функции.</w:t>
      </w:r>
    </w:p>
    <w:p>
      <w:pPr>
        <w:jc w:val="both"/>
      </w:pPr>
      <w:r>
        <w:t>functools.wraps. сохраняет метаданные исходной функции при использовании декоратора.</w:t>
      </w:r>
    </w:p>
    <w:p>
      <w:pPr>
        <w:jc w:val="both"/>
      </w:pPr>
      <w:r>
        <w:t>Контекстный менеджер. объект с методами __enter__ и __exit__, применяемый совместно с with для гарантированного выполнения действий до и после блока.</w:t>
      </w:r>
    </w:p>
    <w:p>
      <w:pPr>
        <w:jc w:val="both"/>
      </w:pPr>
      <w:r>
        <w:t>Protocol. структурный интерфейс: объект соответствует протоколу, если предоставляет требуемые методы, даже без явного наследования.</w:t>
      </w:r>
    </w:p>
    <w:p>
      <w:pPr>
        <w:jc w:val="both"/>
      </w:pPr>
      <w:r>
        <w:t>Интроспекция. исследование структуры объектов во время выполнения программы с помощью встроенных средств и модуля inspect.</w:t>
      </w:r>
    </w:p>
    <w:p>
      <w:pPr>
        <w:pStyle w:val="Heading1"/>
        <w:keepNext/>
      </w:pPr>
      <w:r>
        <w:t>4. Описание разработанной программы</w:t>
      </w:r>
    </w:p>
    <w:p>
      <w:pPr>
        <w:pStyle w:val="Heading2"/>
        <w:keepNext/>
      </w:pPr>
      <w:r>
        <w:t>4.1. Структура проекта</w:t>
      </w:r>
    </w:p>
    <w:p>
      <w:pPr>
        <w:spacing w:line="240" w:lineRule="auto" w:before="60" w:after="60"/>
        <w:ind w:firstLine="0" w:left="255" w:right="113"/>
      </w:pPr>
      <w:r>
        <w:rPr>
          <w:rFonts w:ascii="Calibri" w:hAnsi="Calibri" w:eastAsia="Calibri"/>
          <w:sz w:val="20"/>
        </w:rPr>
        <w:t>practice_06/</w:t>
        <w:br/>
        <w:t>├── main.py</w:t>
        <w:br/>
        <w:t>├── models.py</w:t>
        <w:br/>
        <w:t>├── services.py</w:t>
        <w:br/>
        <w:t>├── decorators.py</w:t>
        <w:br/>
        <w:t>├── context.py</w:t>
        <w:br/>
        <w:t>├── protocols.py</w:t>
        <w:br/>
        <w:t>├── introspection.py</w:t>
        <w:br/>
        <w:t>├── tests.py</w:t>
        <w:br/>
        <w:t>└── README.md</w:t>
      </w:r>
    </w:p>
    <w:p>
      <w:pPr>
        <w:pStyle w:val="Heading2"/>
        <w:keepNext/>
      </w:pPr>
      <w:r>
        <w:t>4.2. Классы предметной области</w:t>
      </w:r>
    </w:p>
    <w:p>
      <w:pPr>
        <w:jc w:val="both"/>
      </w:pPr>
      <w:r>
        <w:t>В models.py определены RoomStatus и BookingStatus, базовая сущность HotelEntity, а также dataclass-классы Room, Guest и Booking. Метод get_report_data() переопределён в специализированных классах и используется через Protocol Reportable.</w:t>
      </w:r>
    </w:p>
    <w:p>
      <w:pPr>
        <w:spacing w:line="240" w:lineRule="auto" w:before="60" w:after="60"/>
        <w:ind w:firstLine="0" w:left="255" w:right="113"/>
      </w:pPr>
      <w:r>
        <w:rPr>
          <w:rFonts w:ascii="Calibri" w:hAnsi="Calibri" w:eastAsia="Calibri"/>
          <w:sz w:val="20"/>
        </w:rPr>
        <w:t>from dataclasses import dataclass</w:t>
        <w:br/>
        <w:t>from enum import Enum</w:t>
        <w:br/>
        <w:br/>
        <w:br/>
        <w:t>class RoomStatus(Enum):</w:t>
        <w:br/>
        <w:t xml:space="preserve">    FREE = "свободен"</w:t>
        <w:br/>
        <w:t xml:space="preserve">    BOOKED = "забронирован"</w:t>
        <w:br/>
        <w:t xml:space="preserve">    OCCUPIED = "занят"</w:t>
        <w:br/>
        <w:t xml:space="preserve">    SERVICE = "на обслуживании"</w:t>
        <w:br/>
        <w:br/>
        <w:br/>
        <w:t>class BookingStatus(Enum):</w:t>
        <w:br/>
        <w:t xml:space="preserve">    ACTIVE = "активно"</w:t>
        <w:br/>
        <w:t xml:space="preserve">    FINISHED = "завершено"</w:t>
        <w:br/>
        <w:t xml:space="preserve">    CANCELLED = "отменено"</w:t>
        <w:br/>
        <w:br/>
        <w:br/>
        <w:t>@dataclass</w:t>
        <w:br/>
        <w:t>class HotelEntity:</w:t>
        <w:br/>
        <w:t xml:space="preserve">    id: int</w:t>
        <w:br/>
        <w:t xml:space="preserve">    name: str</w:t>
        <w:br/>
        <w:br/>
        <w:t xml:space="preserve">    def get_report_data(self) -&gt; str:</w:t>
        <w:br/>
        <w:t xml:space="preserve">        return f"{self.id}: {self.name}"</w:t>
        <w:br/>
        <w:br/>
        <w:br/>
        <w:t>@dataclass</w:t>
        <w:br/>
        <w:t>class Room(HotelEntity):</w:t>
        <w:br/>
        <w:t xml:space="preserve">    price_per_night: float</w:t>
        <w:br/>
        <w:t xml:space="preserve">    status: RoomStatus = RoomStatus.FREE</w:t>
        <w:br/>
        <w:br/>
        <w:t xml:space="preserve">    def get_report_data(self) -&gt; str:</w:t>
        <w:br/>
        <w:t xml:space="preserve">        return (</w:t>
        <w:br/>
        <w:t xml:space="preserve">            f"Номер {self.name} (ID {self.id}): {self.status.value}, "</w:t>
        <w:br/>
        <w:t xml:space="preserve">            f"{self.price_per_night:.2f} руб./ночь"</w:t>
        <w:br/>
        <w:t xml:space="preserve">        )</w:t>
        <w:br/>
        <w:br/>
        <w:br/>
        <w:t>@dataclass</w:t>
        <w:br/>
        <w:t>class Guest(HotelEntity):</w:t>
        <w:br/>
        <w:t xml:space="preserve">    phone: str</w:t>
        <w:br/>
        <w:br/>
        <w:t xml:space="preserve">    def get_report_data(self) -&gt; str:</w:t>
        <w:br/>
        <w:t xml:space="preserve">        return f"Гость {self.name} (ID {self.id}), телефон: {self.phone}"</w:t>
        <w:br/>
        <w:br/>
        <w:br/>
        <w:t>@dataclass</w:t>
        <w:br/>
        <w:t>class Booking(HotelEntity):</w:t>
        <w:br/>
        <w:t xml:space="preserve">    room_id: int</w:t>
      </w:r>
    </w:p>
    <w:p>
      <w:pPr>
        <w:spacing w:line="240" w:lineRule="auto"/>
        <w:ind w:firstLine="0"/>
        <w:jc w:val="center"/>
      </w:pPr>
      <w:r>
        <w:rPr>
          <w:sz w:val="24"/>
        </w:rPr>
        <w:t>Листинг 6.1 – Enum и dataclass-модели гостиницы</w:t>
      </w:r>
    </w:p>
    <w:p>
      <w:pPr>
        <w:pStyle w:val="Heading2"/>
        <w:keepNext/>
      </w:pPr>
      <w:r>
        <w:t>4.3. Декораторы</w:t>
      </w:r>
    </w:p>
    <w:p>
      <w:pPr>
        <w:jc w:val="both"/>
      </w:pPr>
      <w:r>
        <w:t>В decorators.py реализованы три собственных декоратора. log_call() журналирует вызовы; measure_time() измеряет длительность выполнения; limit_calls(max_calls) является декоратором с параметром и ограничивает количество вызовов. Внутренние функции обёртки используют @wraps.</w:t>
      </w:r>
    </w:p>
    <w:p>
      <w:pPr>
        <w:spacing w:line="240" w:lineRule="auto" w:before="60" w:after="60"/>
        <w:ind w:firstLine="0" w:left="255" w:right="113"/>
      </w:pPr>
      <w:r>
        <w:rPr>
          <w:rFonts w:ascii="Calibri" w:hAnsi="Calibri" w:eastAsia="Calibri"/>
          <w:sz w:val="20"/>
        </w:rPr>
        <w:t>import time</w:t>
        <w:br/>
        <w:t>from functools import wraps</w:t>
        <w:br/>
        <w:br/>
        <w:br/>
        <w:t>def log_call(func):</w:t>
        <w:br/>
        <w:t xml:space="preserve">    @wraps(func)</w:t>
        <w:br/>
        <w:t xml:space="preserve">    def wrapper(*args, **kwargs):</w:t>
        <w:br/>
        <w:t xml:space="preserve">        print(f"[LOG] вызван метод {func.__name__}()")</w:t>
        <w:br/>
        <w:t xml:space="preserve">        result = func(*args, **kwargs)</w:t>
        <w:br/>
        <w:t xml:space="preserve">        print(f"[LOG] метод {func.__name__}() завершён")</w:t>
        <w:br/>
        <w:t xml:space="preserve">        return result</w:t>
        <w:br/>
        <w:br/>
        <w:t xml:space="preserve">    return wrapper</w:t>
        <w:br/>
        <w:br/>
        <w:br/>
        <w:t>def measure_time(func):</w:t>
        <w:br/>
        <w:t xml:space="preserve">    @wraps(func)</w:t>
        <w:br/>
        <w:t xml:space="preserve">    def wrapper(*args, **kwargs):</w:t>
        <w:br/>
        <w:t xml:space="preserve">        start = time.perf_counter()</w:t>
        <w:br/>
        <w:t xml:space="preserve">        result = func(*args, **kwargs)</w:t>
        <w:br/>
        <w:t xml:space="preserve">        duration = time.perf_counter() - start</w:t>
        <w:br/>
        <w:t xml:space="preserve">        print(f"[PERFORMANCE] {func.__name__}: {duration:.6f} sec")</w:t>
        <w:br/>
        <w:t xml:space="preserve">        return result</w:t>
        <w:br/>
        <w:br/>
        <w:t xml:space="preserve">    return wrapper</w:t>
        <w:br/>
        <w:br/>
        <w:br/>
        <w:t>def limit_calls(max_calls):</w:t>
        <w:br/>
        <w:t xml:space="preserve">    """Декоратор с параметром: ограничивает число вызовов функции."""</w:t>
        <w:br/>
        <w:br/>
        <w:t xml:space="preserve">    def decorator(func):</w:t>
        <w:br/>
        <w:t xml:space="preserve">        calls = 0</w:t>
        <w:br/>
        <w:br/>
        <w:t xml:space="preserve">        @wraps(func)</w:t>
        <w:br/>
        <w:t xml:space="preserve">        def wrapper(*args, **kwargs):</w:t>
        <w:br/>
        <w:t xml:space="preserve">            nonlocal calls</w:t>
        <w:br/>
        <w:t xml:space="preserve">            if calls &gt;= max_calls:</w:t>
        <w:br/>
        <w:t xml:space="preserve">                raise RuntimeError("Превышено допустимое число вызовов операции")</w:t>
        <w:br/>
        <w:t xml:space="preserve">            calls += 1</w:t>
        <w:br/>
        <w:t xml:space="preserve">            return func(*args, **kwargs)</w:t>
        <w:br/>
        <w:br/>
        <w:t xml:space="preserve">        return wrapper</w:t>
        <w:br/>
        <w:br/>
        <w:t xml:space="preserve">    return decorator</w:t>
      </w:r>
    </w:p>
    <w:p>
      <w:pPr>
        <w:spacing w:line="240" w:lineRule="auto"/>
        <w:ind w:firstLine="0"/>
        <w:jc w:val="center"/>
      </w:pPr>
      <w:r>
        <w:rPr>
          <w:sz w:val="24"/>
        </w:rPr>
        <w:t>Листинг 6.2 – собственные декораторы</w:t>
      </w:r>
    </w:p>
    <w:p>
      <w:pPr>
        <w:pStyle w:val="Heading2"/>
        <w:keepNext/>
      </w:pPr>
      <w:r>
        <w:t>4.4. Контекстный менеджер</w:t>
      </w:r>
    </w:p>
    <w:p>
      <w:pPr>
        <w:jc w:val="both"/>
      </w:pPr>
      <w:r>
        <w:t>Класс OperationContext фиксирует начало и завершение операции, измеряет время и записывает результат в operations.log. В main.py он используется для операции бронирования через конструкцию with.</w:t>
      </w:r>
    </w:p>
    <w:p>
      <w:pPr>
        <w:spacing w:line="240" w:lineRule="auto" w:before="60" w:after="60"/>
        <w:ind w:firstLine="0" w:left="255" w:right="113"/>
      </w:pPr>
      <w:r>
        <w:rPr>
          <w:rFonts w:ascii="Calibri" w:hAnsi="Calibri" w:eastAsia="Calibri"/>
          <w:sz w:val="20"/>
        </w:rPr>
        <w:t>from datetime import datetime</w:t>
        <w:br/>
        <w:t>import time</w:t>
        <w:br/>
        <w:br/>
        <w:br/>
        <w:t>class OperationContext:</w:t>
        <w:br/>
        <w:t xml:space="preserve">    """Собственный контекстный менеджер для журналирования операций."""</w:t>
        <w:br/>
        <w:br/>
        <w:t xml:space="preserve">    def __init__(self, name: str, log_file: str = "operations.log"):</w:t>
        <w:br/>
        <w:t xml:space="preserve">        self.name = name</w:t>
        <w:br/>
        <w:t xml:space="preserve">        self.log_file = log_file</w:t>
        <w:br/>
        <w:t xml:space="preserve">        self.start = 0.0</w:t>
        <w:br/>
        <w:br/>
        <w:t xml:space="preserve">    def __enter__(self):</w:t>
        <w:br/>
        <w:t xml:space="preserve">        self.start = time.perf_counter()</w:t>
        <w:br/>
        <w:t xml:space="preserve">        print(f"[CONTEXT] Начало операции: {self.name}")</w:t>
        <w:br/>
        <w:t xml:space="preserve">        return self</w:t>
        <w:br/>
        <w:br/>
        <w:t xml:space="preserve">    def __exit__(self, exc_type, exc_value, traceback):</w:t>
        <w:br/>
        <w:t xml:space="preserve">        duration = time.perf_counter() - self.start</w:t>
        <w:br/>
        <w:t xml:space="preserve">        result = "SUCCESS" if exc_type is None else "ERROR"</w:t>
        <w:br/>
        <w:br/>
        <w:t xml:space="preserve">        with open(self.log_file, "a", encoding="utf-8") as file:</w:t>
        <w:br/>
        <w:t xml:space="preserve">            file.write(f"[{datetime.now():%Y-%m-%d %H:%M:%S}]\n")</w:t>
        <w:br/>
        <w:t xml:space="preserve">            file.write(f"Operation: {self.name}\n")</w:t>
        <w:br/>
        <w:t xml:space="preserve">            file.write(f"Duration: {duration:.6f} sec\n")</w:t>
        <w:br/>
        <w:t xml:space="preserve">            file.write(f"Result: {result}\n")</w:t>
        <w:br/>
        <w:t xml:space="preserve">            if exc_type is not None:</w:t>
        <w:br/>
        <w:t xml:space="preserve">                file.write(f"Exception: {exc_type.__name__}: {exc_value}\n")</w:t>
        <w:br/>
        <w:t xml:space="preserve">            file.write("\n")</w:t>
        <w:br/>
        <w:br/>
        <w:t xml:space="preserve">        if exc_type is None:</w:t>
        <w:br/>
        <w:t xml:space="preserve">            print(f"[CONTEXT] Операция завершена успешно за {duration:.6f} sec")</w:t>
        <w:br/>
        <w:t xml:space="preserve">        else:</w:t>
        <w:br/>
        <w:t xml:space="preserve">            print(f"[CONTEXT] Ошибка {exc_type.__name__}: {exc_value}")</w:t>
        <w:br/>
        <w:br/>
        <w:t xml:space="preserve">        # False означает, что исключение не скрывается.</w:t>
        <w:br/>
        <w:t xml:space="preserve">        return False</w:t>
      </w:r>
    </w:p>
    <w:p>
      <w:pPr>
        <w:spacing w:line="240" w:lineRule="auto"/>
        <w:ind w:firstLine="0"/>
        <w:jc w:val="center"/>
      </w:pPr>
      <w:r>
        <w:rPr>
          <w:sz w:val="24"/>
        </w:rPr>
        <w:t>Листинг 6.3 – контекстный менеджер OperationContext</w:t>
      </w:r>
    </w:p>
    <w:p>
      <w:pPr>
        <w:pStyle w:val="Heading2"/>
        <w:keepNext/>
      </w:pPr>
      <w:r>
        <w:t>4.5. Protocol и интроспекция</w:t>
      </w:r>
    </w:p>
    <w:p>
      <w:pPr>
        <w:jc w:val="both"/>
      </w:pPr>
      <w:r>
        <w:t>Protocol Reportable задаёт метод get_report_data(). Функция print_report() принимает любой объект, соответствующий этому протоколу. Для интроспекции используется отдельная функция inspect_object(), которая определяет тип, класс, наличие атрибутов, получает значения через getattr(), анализирует dir() и inspect.getmembers(), а также выводит сигнатуру метода.</w:t>
      </w:r>
    </w:p>
    <w:p>
      <w:pPr>
        <w:spacing w:line="240" w:lineRule="auto" w:before="60" w:after="60"/>
        <w:ind w:firstLine="0" w:left="255" w:right="113"/>
      </w:pPr>
      <w:r>
        <w:rPr>
          <w:rFonts w:ascii="Calibri" w:hAnsi="Calibri" w:eastAsia="Calibri"/>
          <w:sz w:val="20"/>
        </w:rPr>
        <w:t>import inspect</w:t>
        <w:br/>
        <w:t>from models import HotelEntity</w:t>
        <w:br/>
        <w:br/>
        <w:br/>
        <w:t>def inspect_object(obj) -&gt; None:</w:t>
        <w:br/>
        <w:t xml:space="preserve">    """Демонстрация механизмов интроспекции Python."""</w:t>
        <w:br/>
        <w:t xml:space="preserve">    print("Тип объекта:", type(obj))</w:t>
        <w:br/>
        <w:t xml:space="preserve">    print("Имя класса:", obj.__class__.__name__)</w:t>
        <w:br/>
        <w:t xml:space="preserve">    print("Является HotelEntity:", isinstance(obj, HotelEntity))</w:t>
        <w:br/>
        <w:t xml:space="preserve">    print("Есть атрибут id:", hasattr(obj, "id"))</w:t>
        <w:br/>
        <w:br/>
        <w:t xml:space="preserve">    if hasattr(obj, "name"):</w:t>
        <w:br/>
        <w:t xml:space="preserve">        print("Значение name через getattr():", getattr(obj, "name"))</w:t>
        <w:br/>
        <w:br/>
        <w:t xml:space="preserve">    public_names = [name for name in dir(obj) if not name.startswith("_")]</w:t>
        <w:br/>
        <w:t xml:space="preserve">    print("Публичные атрибуты из dir():", public_names)</w:t>
        <w:br/>
        <w:br/>
        <w:t xml:space="preserve">    methods = [</w:t>
        <w:br/>
        <w:t xml:space="preserve">        name</w:t>
        <w:br/>
        <w:t xml:space="preserve">        for name, value in inspect.getmembers(obj, predicate=inspect.ismethod)</w:t>
        <w:br/>
        <w:t xml:space="preserve">        if not name.startswith("_")</w:t>
        <w:br/>
        <w:t xml:space="preserve">    ]</w:t>
        <w:br/>
        <w:t xml:space="preserve">    print("Методы через inspect.getmembers():", methods)</w:t>
        <w:br/>
        <w:br/>
        <w:t xml:space="preserve">    method = getattr(obj, "get_report_data", None)</w:t>
        <w:br/>
        <w:t xml:space="preserve">    if method is not None:</w:t>
        <w:br/>
        <w:t xml:space="preserve">        print("Сигнатура get_report_data():", inspect.signature(method))</w:t>
      </w:r>
    </w:p>
    <w:p>
      <w:pPr>
        <w:spacing w:line="240" w:lineRule="auto"/>
        <w:ind w:firstLine="0"/>
        <w:jc w:val="center"/>
      </w:pPr>
      <w:r>
        <w:rPr>
          <w:sz w:val="24"/>
        </w:rPr>
        <w:t>Листинг 6.4 – механизм интроспекции</w:t>
      </w:r>
    </w:p>
    <w:p>
      <w:pPr>
        <w:pStyle w:val="Heading2"/>
        <w:keepNext/>
      </w:pPr>
      <w:r>
        <w:t>4.6. Бизнес-операции</w:t>
      </w:r>
    </w:p>
    <w:p>
      <w:pPr>
        <w:jc w:val="both"/>
      </w:pPr>
      <w:r>
        <w:t>HotelService хранит номера, гостей и бронирования; выполняет поиск объектов по ID; создаёт и отменяет бронирования; поддерживает заселение, выселение и обслуживание номера; рассчитывает стоимость и формирует статистику. К методу book_room() одновременно применяются журналирование, измерение времени и декоратор с параметром.</w:t>
      </w:r>
    </w:p>
    <w:p>
      <w:pPr>
        <w:spacing w:line="240" w:lineRule="auto" w:before="60" w:after="60"/>
        <w:ind w:firstLine="0" w:left="255" w:right="113"/>
      </w:pPr>
      <w:r>
        <w:rPr>
          <w:rFonts w:ascii="Calibri" w:hAnsi="Calibri" w:eastAsia="Calibri"/>
          <w:sz w:val="20"/>
        </w:rPr>
        <w:t xml:space="preserve">    @log_call</w:t>
        <w:br/>
        <w:t xml:space="preserve">    @measure_time</w:t>
        <w:br/>
        <w:t xml:space="preserve">    @limit_calls(100)</w:t>
        <w:br/>
        <w:t xml:space="preserve">    def book_room(self, room_id: int, guest_id: int, nights: int) -&gt; Booking:</w:t>
        <w:br/>
        <w:t xml:space="preserve">        room = self.get_room(room_id)</w:t>
        <w:br/>
        <w:t xml:space="preserve">        self.get_guest(guest_id)</w:t>
        <w:br/>
        <w:br/>
        <w:t xml:space="preserve">        if room.status != RoomStatus.FREE:</w:t>
        <w:br/>
        <w:t xml:space="preserve">            raise ValueError("Номер недоступен для бронирования")</w:t>
        <w:br/>
        <w:t xml:space="preserve">        if nights &lt;= 0:</w:t>
        <w:br/>
        <w:t xml:space="preserve">            raise ValueError("Количество ночей должно быть больше нуля")</w:t>
        <w:br/>
        <w:br/>
        <w:t xml:space="preserve">        booking_id = len(self.bookings) + 1</w:t>
        <w:br/>
        <w:t xml:space="preserve">        booking = Booking(</w:t>
        <w:br/>
        <w:t xml:space="preserve">            booking_id,</w:t>
        <w:br/>
        <w:t xml:space="preserve">            f"Бронь {booking_id}",</w:t>
        <w:br/>
        <w:t xml:space="preserve">            room_id,</w:t>
        <w:br/>
        <w:t xml:space="preserve">            guest_id,</w:t>
        <w:br/>
        <w:t xml:space="preserve">            nights,</w:t>
        <w:br/>
        <w:t xml:space="preserve">        )</w:t>
        <w:br/>
        <w:t xml:space="preserve">        room.status = RoomStatus.BOOKED</w:t>
        <w:br/>
        <w:t xml:space="preserve">        self.bookings.append(booking)</w:t>
        <w:br/>
        <w:t xml:space="preserve">        return booking</w:t>
      </w:r>
    </w:p>
    <w:p>
      <w:pPr>
        <w:spacing w:line="240" w:lineRule="auto"/>
        <w:ind w:firstLine="0"/>
        <w:jc w:val="center"/>
      </w:pPr>
      <w:r>
        <w:rPr>
          <w:sz w:val="24"/>
        </w:rPr>
        <w:t>Листинг 6.5 – бронирование номера с несколькими декораторами</w:t>
      </w:r>
    </w:p>
    <w:p>
      <w:pPr>
        <w:pStyle w:val="Heading1"/>
        <w:keepNext/>
      </w:pPr>
      <w:r>
        <w:t>5. Результаты работы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22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2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6.1 – Главное меню и список номеров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569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book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6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6.2 – Бронирование: работа декораторов и контекстного менеджера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19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1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6.3 – Запись контекстного менеджера в operations.log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82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introsp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82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6.4 – Интроспекция объекта Room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45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sta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4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6.5 – Формирование статистики</w:t>
      </w:r>
    </w:p>
    <w:p>
      <w:pPr>
        <w:pStyle w:val="Heading1"/>
        <w:keepNext/>
      </w:pPr>
      <w:r>
        <w:t>6. Тестирование</w:t>
      </w:r>
    </w:p>
    <w:p>
      <w:pPr>
        <w:jc w:val="both"/>
      </w:pPr>
      <w:r>
        <w:t>Автоматические тесты проверяют бронирование и стоимость, заселение и выселение, отмену бронирования, перевод номера в режим обслуживания и обработку некорректного количества ночей. Все 5 тестов завершились успешно.</w:t>
      </w:r>
    </w:p>
    <w:p>
      <w:pPr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56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te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5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6.6 – Результат автоматического тестирования</w:t>
      </w:r>
    </w:p>
    <w:p>
      <w:pPr>
        <w:pStyle w:val="Heading1"/>
        <w:keepNext/>
      </w:pPr>
      <w:r>
        <w:t>7. Вывод</w:t>
      </w:r>
    </w:p>
    <w:p>
      <w:pPr>
        <w:jc w:val="both"/>
      </w:pPr>
      <w:r>
        <w:t>В ходе работы разработано консольное приложение гостиницы и практически применены dataclass, Enum, аннотации типов, декораторы, @wraps, собственный контекстный менеджер, Protocol и интроспекция. Дополнительно реализованы обработка исключений, изменение состояний номеров и статистический анализ. Программа соответствует предметной области варианта 5 и демонстрирует совместное применение расширенных механизмов Python.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